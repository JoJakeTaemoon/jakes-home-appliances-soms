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2F97" w:rsidRDefault="00000000">
      <w:pPr>
        <w:jc w:val="center"/>
      </w:pPr>
      <w:r>
        <w:rPr>
          <w:b/>
          <w:color w:val="0071BD"/>
          <w:sz w:val="56"/>
        </w:rPr>
        <w:t>Seoul Aqua SOMS</w:t>
      </w:r>
    </w:p>
    <w:p w:rsidR="00412F97" w:rsidRDefault="00000000">
      <w:pPr>
        <w:jc w:val="center"/>
      </w:pPr>
      <w:r>
        <w:rPr>
          <w:color w:val="525252"/>
          <w:sz w:val="28"/>
        </w:rPr>
        <w:t>Service Operation Management System</w:t>
      </w:r>
    </w:p>
    <w:p w:rsidR="00412F97" w:rsidRDefault="00000000">
      <w:pPr>
        <w:jc w:val="center"/>
      </w:pPr>
      <w:r>
        <w:rPr>
          <w:b/>
          <w:sz w:val="36"/>
        </w:rPr>
        <w:br/>
      </w:r>
      <w:r>
        <w:rPr>
          <w:b/>
          <w:sz w:val="36"/>
        </w:rPr>
        <w:t>클라이언트</w:t>
      </w:r>
      <w:r>
        <w:rPr>
          <w:b/>
          <w:sz w:val="36"/>
        </w:rPr>
        <w:t xml:space="preserve"> </w:t>
      </w:r>
      <w:r>
        <w:rPr>
          <w:b/>
          <w:sz w:val="36"/>
        </w:rPr>
        <w:t>질문</w:t>
      </w:r>
      <w:r>
        <w:rPr>
          <w:b/>
          <w:sz w:val="36"/>
        </w:rPr>
        <w:t xml:space="preserve"> </w:t>
      </w:r>
      <w:r>
        <w:rPr>
          <w:b/>
          <w:sz w:val="36"/>
        </w:rPr>
        <w:t>리스트</w:t>
      </w:r>
      <w:r>
        <w:rPr>
          <w:b/>
          <w:sz w:val="36"/>
        </w:rPr>
        <w:t xml:space="preserve"> / Client Question List</w:t>
      </w:r>
    </w:p>
    <w:p w:rsidR="00412F97" w:rsidRDefault="00000000" w:rsidP="00263642">
      <w:pPr>
        <w:jc w:val="center"/>
        <w:rPr>
          <w:rFonts w:hint="eastAsia"/>
          <w:lang w:eastAsia="ko-KR"/>
        </w:rPr>
      </w:pPr>
      <w:r>
        <w:rPr>
          <w:i/>
          <w:color w:val="737373"/>
          <w:sz w:val="22"/>
        </w:rPr>
        <w:br/>
        <w:t>Version 0.1   ·   2026-05-25   ·   37 questions across 11 sections</w:t>
      </w:r>
    </w:p>
    <w:p w:rsidR="00412F97" w:rsidRDefault="00412F97">
      <w:pPr>
        <w:rPr>
          <w:rFonts w:hint="eastAsia"/>
          <w:lang w:eastAsia="ko-KR"/>
        </w:rPr>
      </w:pPr>
    </w:p>
    <w:p w:rsidR="00412F97" w:rsidRDefault="00000000">
      <w:r>
        <w:br w:type="page"/>
      </w:r>
    </w:p>
    <w:p w:rsidR="00412F97" w:rsidRDefault="00000000" w:rsidP="00263642">
      <w:pPr>
        <w:pStyle w:val="1"/>
        <w:rPr>
          <w:rFonts w:hint="eastAsia"/>
          <w:lang w:eastAsia="ko-KR"/>
        </w:rPr>
      </w:pPr>
      <w:r>
        <w:rPr>
          <w:color w:val="0071BD"/>
          <w:sz w:val="32"/>
          <w:lang w:eastAsia="ko-KR"/>
        </w:rPr>
        <w:lastRenderedPageBreak/>
        <w:t xml:space="preserve">A. </w:t>
      </w:r>
      <w:r>
        <w:rPr>
          <w:rFonts w:ascii="맑은 고딕" w:eastAsia="맑은 고딕" w:hAnsi="맑은 고딕" w:cs="맑은 고딕" w:hint="eastAsia"/>
          <w:color w:val="0071BD"/>
          <w:sz w:val="32"/>
          <w:lang w:eastAsia="ko-KR"/>
        </w:rPr>
        <w:t>고객</w:t>
      </w:r>
      <w:r>
        <w:rPr>
          <w:color w:val="0071BD"/>
          <w:sz w:val="32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71BD"/>
          <w:sz w:val="32"/>
          <w:lang w:eastAsia="ko-KR"/>
        </w:rPr>
        <w:t>및</w:t>
      </w:r>
      <w:r>
        <w:rPr>
          <w:color w:val="0071BD"/>
          <w:sz w:val="32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71BD"/>
          <w:sz w:val="32"/>
          <w:lang w:eastAsia="ko-KR"/>
        </w:rPr>
        <w:t>장비</w:t>
      </w:r>
      <w:r>
        <w:rPr>
          <w:color w:val="0071BD"/>
          <w:sz w:val="32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71BD"/>
          <w:sz w:val="32"/>
          <w:lang w:eastAsia="ko-KR"/>
        </w:rPr>
        <w:t>코드</w:t>
      </w:r>
      <w:r>
        <w:rPr>
          <w:color w:val="0071BD"/>
          <w:sz w:val="32"/>
          <w:lang w:eastAsia="ko-KR"/>
        </w:rPr>
        <w:t xml:space="preserve"> / Customer &amp; Equipment Coding</w:t>
      </w:r>
    </w:p>
    <w:p w:rsidR="00412F97" w:rsidRDefault="00412F97"/>
    <w:p w:rsidR="00412F97" w:rsidRDefault="00000000">
      <w:pPr>
        <w:pStyle w:val="31"/>
        <w:rPr>
          <w:lang w:eastAsia="ko-KR"/>
        </w:rPr>
      </w:pPr>
      <w:r>
        <w:rPr>
          <w:color w:val="333333"/>
          <w:sz w:val="22"/>
          <w:lang w:eastAsia="ko-KR"/>
        </w:rPr>
        <w:t>A</w:t>
      </w:r>
      <w:r w:rsidR="00263642">
        <w:rPr>
          <w:rFonts w:hint="eastAsia"/>
          <w:color w:val="333333"/>
          <w:sz w:val="22"/>
          <w:lang w:eastAsia="ko-KR"/>
        </w:rPr>
        <w:t>.1</w:t>
      </w:r>
      <w:r>
        <w:rPr>
          <w:color w:val="333333"/>
          <w:sz w:val="22"/>
          <w:lang w:eastAsia="ko-KR"/>
        </w:rPr>
        <w:t xml:space="preserve"> — </w:t>
      </w:r>
      <w:r>
        <w:rPr>
          <w:color w:val="333333"/>
          <w:sz w:val="22"/>
          <w:lang w:eastAsia="ko-KR"/>
        </w:rPr>
        <w:t>장비</w:t>
      </w:r>
      <w:r>
        <w:rPr>
          <w:color w:val="333333"/>
          <w:sz w:val="22"/>
          <w:lang w:eastAsia="ko-KR"/>
        </w:rPr>
        <w:t xml:space="preserve"> </w:t>
      </w:r>
      <w:r>
        <w:rPr>
          <w:color w:val="333333"/>
          <w:sz w:val="22"/>
          <w:lang w:eastAsia="ko-KR"/>
        </w:rPr>
        <w:t>코드</w:t>
      </w:r>
      <w:r>
        <w:rPr>
          <w:color w:val="333333"/>
          <w:sz w:val="22"/>
          <w:lang w:eastAsia="ko-KR"/>
        </w:rPr>
        <w:t xml:space="preserve"> </w:t>
      </w:r>
      <w:r>
        <w:rPr>
          <w:color w:val="333333"/>
          <w:sz w:val="22"/>
          <w:lang w:eastAsia="ko-KR"/>
        </w:rPr>
        <w:t>재사용</w:t>
      </w:r>
      <w:r>
        <w:rPr>
          <w:color w:val="333333"/>
          <w:sz w:val="22"/>
          <w:lang w:eastAsia="ko-KR"/>
        </w:rPr>
        <w:t xml:space="preserve"> </w:t>
      </w:r>
      <w:r>
        <w:rPr>
          <w:color w:val="333333"/>
          <w:sz w:val="22"/>
          <w:lang w:eastAsia="ko-KR"/>
        </w:rPr>
        <w:t>정책</w:t>
      </w:r>
      <w:r>
        <w:rPr>
          <w:color w:val="333333"/>
          <w:sz w:val="22"/>
          <w:lang w:eastAsia="ko-KR"/>
        </w:rPr>
        <w:t xml:space="preserve"> / Equipment code reuse on retirement</w:t>
      </w:r>
    </w:p>
    <w:p w:rsidR="00412F97" w:rsidRDefault="00000000">
      <w:pPr>
        <w:rPr>
          <w:rFonts w:hint="eastAsia"/>
          <w:lang w:eastAsia="ko-KR"/>
        </w:rPr>
      </w:pPr>
      <w:r>
        <w:rPr>
          <w:b/>
          <w:color w:val="0071BD"/>
          <w:lang w:eastAsia="ko-KR"/>
        </w:rPr>
        <w:t xml:space="preserve">Q : </w:t>
      </w:r>
      <w:r>
        <w:rPr>
          <w:lang w:eastAsia="ko-KR"/>
        </w:rPr>
        <w:t>장비를</w:t>
      </w:r>
      <w:r>
        <w:rPr>
          <w:lang w:eastAsia="ko-KR"/>
        </w:rPr>
        <w:t xml:space="preserve"> </w:t>
      </w:r>
      <w:r>
        <w:rPr>
          <w:lang w:eastAsia="ko-KR"/>
        </w:rPr>
        <w:t>폐기</w:t>
      </w:r>
      <w:r>
        <w:rPr>
          <w:lang w:eastAsia="ko-KR"/>
        </w:rPr>
        <w:t>/</w:t>
      </w:r>
      <w:r>
        <w:rPr>
          <w:lang w:eastAsia="ko-KR"/>
        </w:rPr>
        <w:t>회수한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장비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>: KH00001-3)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재사용해야</w:t>
      </w:r>
      <w:r>
        <w:rPr>
          <w:lang w:eastAsia="ko-KR"/>
        </w:rPr>
        <w:t xml:space="preserve"> </w:t>
      </w:r>
      <w:r>
        <w:rPr>
          <w:lang w:eastAsia="ko-KR"/>
        </w:rPr>
        <w:t>합니까</w:t>
      </w:r>
      <w:r>
        <w:rPr>
          <w:lang w:eastAsia="ko-KR"/>
        </w:rPr>
        <w:t xml:space="preserve">, </w:t>
      </w:r>
      <w:r>
        <w:rPr>
          <w:lang w:eastAsia="ko-KR"/>
        </w:rPr>
        <w:t>영구</w:t>
      </w:r>
      <w:r>
        <w:rPr>
          <w:lang w:eastAsia="ko-KR"/>
        </w:rPr>
        <w:t xml:space="preserve"> </w:t>
      </w:r>
      <w:r>
        <w:rPr>
          <w:lang w:eastAsia="ko-KR"/>
        </w:rPr>
        <w:t>결번</w:t>
      </w:r>
      <w:r>
        <w:rPr>
          <w:lang w:eastAsia="ko-KR"/>
        </w:rPr>
        <w:t xml:space="preserve"> </w:t>
      </w:r>
      <w:r>
        <w:rPr>
          <w:lang w:eastAsia="ko-KR"/>
        </w:rPr>
        <w:t>처리합니까</w:t>
      </w:r>
      <w:r>
        <w:rPr>
          <w:lang w:eastAsia="ko-KR"/>
        </w:rPr>
        <w:t>?</w:t>
      </w:r>
      <w:r w:rsidR="0065318A">
        <w:rPr>
          <w:lang w:eastAsia="ko-KR"/>
        </w:rPr>
        <w:br/>
      </w:r>
      <w:r w:rsidR="0065318A"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>영구 결번으로 추정.</w:t>
      </w:r>
      <w:r w:rsidR="0065318A">
        <w:rPr>
          <w:color w:val="333333"/>
          <w:sz w:val="18"/>
          <w:lang w:eastAsia="ko-KR"/>
        </w:rPr>
        <w:br/>
      </w:r>
    </w:p>
    <w:p w:rsidR="00412F97" w:rsidRDefault="00000000">
      <w:pPr>
        <w:pStyle w:val="31"/>
        <w:rPr>
          <w:lang w:eastAsia="ko-KR"/>
        </w:rPr>
      </w:pPr>
      <w:r>
        <w:rPr>
          <w:color w:val="333333"/>
          <w:sz w:val="22"/>
          <w:lang w:eastAsia="ko-KR"/>
        </w:rPr>
        <w:t>A.</w:t>
      </w:r>
      <w:r w:rsidR="00263642">
        <w:rPr>
          <w:rFonts w:hint="eastAsia"/>
          <w:color w:val="333333"/>
          <w:sz w:val="22"/>
          <w:lang w:eastAsia="ko-KR"/>
        </w:rPr>
        <w:t>2</w:t>
      </w:r>
      <w:r>
        <w:rPr>
          <w:color w:val="333333"/>
          <w:sz w:val="22"/>
          <w:lang w:eastAsia="ko-KR"/>
        </w:rPr>
        <w:t xml:space="preserve"> — </w:t>
      </w:r>
      <w:r>
        <w:rPr>
          <w:color w:val="333333"/>
          <w:sz w:val="22"/>
          <w:lang w:eastAsia="ko-KR"/>
        </w:rPr>
        <w:t>한</w:t>
      </w:r>
      <w:r>
        <w:rPr>
          <w:color w:val="333333"/>
          <w:sz w:val="22"/>
          <w:lang w:eastAsia="ko-KR"/>
        </w:rPr>
        <w:t xml:space="preserve"> </w:t>
      </w:r>
      <w:r>
        <w:rPr>
          <w:color w:val="333333"/>
          <w:sz w:val="22"/>
          <w:lang w:eastAsia="ko-KR"/>
        </w:rPr>
        <w:t>고객이</w:t>
      </w:r>
      <w:r>
        <w:rPr>
          <w:color w:val="333333"/>
          <w:sz w:val="22"/>
          <w:lang w:eastAsia="ko-KR"/>
        </w:rPr>
        <w:t xml:space="preserve"> </w:t>
      </w:r>
      <w:r>
        <w:rPr>
          <w:color w:val="333333"/>
          <w:sz w:val="22"/>
          <w:lang w:eastAsia="ko-KR"/>
        </w:rPr>
        <w:t>여러</w:t>
      </w:r>
      <w:r>
        <w:rPr>
          <w:color w:val="333333"/>
          <w:sz w:val="22"/>
          <w:lang w:eastAsia="ko-KR"/>
        </w:rPr>
        <w:t xml:space="preserve"> </w:t>
      </w:r>
      <w:r>
        <w:rPr>
          <w:color w:val="333333"/>
          <w:sz w:val="22"/>
          <w:lang w:eastAsia="ko-KR"/>
        </w:rPr>
        <w:t>위치에</w:t>
      </w:r>
      <w:r>
        <w:rPr>
          <w:color w:val="333333"/>
          <w:sz w:val="22"/>
          <w:lang w:eastAsia="ko-KR"/>
        </w:rPr>
        <w:t xml:space="preserve"> </w:t>
      </w:r>
      <w:r>
        <w:rPr>
          <w:color w:val="333333"/>
          <w:sz w:val="22"/>
          <w:lang w:eastAsia="ko-KR"/>
        </w:rPr>
        <w:t>장비</w:t>
      </w:r>
      <w:r>
        <w:rPr>
          <w:color w:val="333333"/>
          <w:sz w:val="22"/>
          <w:lang w:eastAsia="ko-KR"/>
        </w:rPr>
        <w:t xml:space="preserve"> / Multi-location B2B customer</w:t>
      </w:r>
    </w:p>
    <w:p w:rsidR="00412F97" w:rsidRDefault="00000000">
      <w:pPr>
        <w:rPr>
          <w:lang w:eastAsia="ko-KR"/>
        </w:rPr>
      </w:pPr>
      <w:r>
        <w:rPr>
          <w:b/>
          <w:color w:val="0071BD"/>
          <w:lang w:eastAsia="ko-KR"/>
        </w:rPr>
        <w:t xml:space="preserve">Q : </w:t>
      </w:r>
      <w:r>
        <w:rPr>
          <w:lang w:eastAsia="ko-KR"/>
        </w:rPr>
        <w:t>한</w:t>
      </w:r>
      <w:r>
        <w:rPr>
          <w:lang w:eastAsia="ko-KR"/>
        </w:rPr>
        <w:t xml:space="preserve"> B2B </w:t>
      </w:r>
      <w:r>
        <w:rPr>
          <w:lang w:eastAsia="ko-KR"/>
        </w:rPr>
        <w:t>고객사가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사업장</w:t>
      </w:r>
      <w:r>
        <w:rPr>
          <w:lang w:eastAsia="ko-KR"/>
        </w:rPr>
        <w:t>(</w:t>
      </w:r>
      <w:r>
        <w:rPr>
          <w:lang w:eastAsia="ko-KR"/>
        </w:rPr>
        <w:t>공장</w:t>
      </w:r>
      <w:r>
        <w:rPr>
          <w:lang w:eastAsia="ko-KR"/>
        </w:rPr>
        <w:t xml:space="preserve"> A, </w:t>
      </w:r>
      <w:r>
        <w:rPr>
          <w:lang w:eastAsia="ko-KR"/>
        </w:rPr>
        <w:t>공장</w:t>
      </w:r>
      <w:r>
        <w:rPr>
          <w:lang w:eastAsia="ko-KR"/>
        </w:rPr>
        <w:t xml:space="preserve"> B, </w:t>
      </w:r>
      <w:r>
        <w:rPr>
          <w:lang w:eastAsia="ko-KR"/>
        </w:rPr>
        <w:t>본사</w:t>
      </w:r>
      <w:r>
        <w:rPr>
          <w:lang w:eastAsia="ko-KR"/>
        </w:rPr>
        <w:t>)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장비를</w:t>
      </w:r>
      <w:r>
        <w:rPr>
          <w:lang w:eastAsia="ko-KR"/>
        </w:rPr>
        <w:t xml:space="preserve"> </w:t>
      </w:r>
      <w:r>
        <w:rPr>
          <w:lang w:eastAsia="ko-KR"/>
        </w:rPr>
        <w:t>보유한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관리하시고</w:t>
      </w:r>
      <w:r>
        <w:rPr>
          <w:lang w:eastAsia="ko-KR"/>
        </w:rPr>
        <w:t xml:space="preserve"> </w:t>
      </w:r>
      <w:r>
        <w:rPr>
          <w:lang w:eastAsia="ko-KR"/>
        </w:rPr>
        <w:t>싶습니까</w:t>
      </w:r>
      <w:r>
        <w:rPr>
          <w:lang w:eastAsia="ko-KR"/>
        </w:rPr>
        <w:t xml:space="preserve">? </w:t>
      </w:r>
      <w:r w:rsidR="00263642">
        <w:rPr>
          <w:lang w:eastAsia="ko-KR"/>
        </w:rPr>
        <w:br/>
      </w:r>
      <w:r>
        <w:rPr>
          <w:lang w:eastAsia="ko-KR"/>
        </w:rPr>
        <w:t xml:space="preserve">(a) </w:t>
      </w:r>
      <w:r>
        <w:rPr>
          <w:lang w:eastAsia="ko-KR"/>
        </w:rPr>
        <w:t>사업장별로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[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 w:rsidR="00263642">
        <w:rPr>
          <w:rFonts w:ascii="맑은 고딕" w:eastAsia="맑은 고딕" w:hAnsi="맑은 고딕" w:cs="맑은 고딕" w:hint="eastAsia"/>
          <w:lang w:eastAsia="ko-KR"/>
        </w:rPr>
        <w:t>으로 추정</w:t>
      </w:r>
      <w:r>
        <w:rPr>
          <w:lang w:eastAsia="ko-KR"/>
        </w:rPr>
        <w:t xml:space="preserve">] </w:t>
      </w:r>
      <w:r w:rsidR="00263642">
        <w:rPr>
          <w:lang w:eastAsia="ko-KR"/>
        </w:rPr>
        <w:br/>
      </w:r>
      <w:r>
        <w:rPr>
          <w:lang w:eastAsia="ko-KR"/>
        </w:rPr>
        <w:t xml:space="preserve">(b)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+ </w:t>
      </w:r>
      <w:r>
        <w:rPr>
          <w:lang w:eastAsia="ko-KR"/>
        </w:rPr>
        <w:t>장비</w:t>
      </w:r>
      <w:r>
        <w:rPr>
          <w:lang w:eastAsia="ko-KR"/>
        </w:rPr>
        <w:t xml:space="preserve"> </w:t>
      </w:r>
      <w:r>
        <w:rPr>
          <w:lang w:eastAsia="ko-KR"/>
        </w:rPr>
        <w:t>단위에</w:t>
      </w:r>
      <w:r>
        <w:rPr>
          <w:lang w:eastAsia="ko-KR"/>
        </w:rPr>
        <w:t xml:space="preserve"> '</w:t>
      </w:r>
      <w:r>
        <w:rPr>
          <w:lang w:eastAsia="ko-KR"/>
        </w:rPr>
        <w:t>설치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' </w:t>
      </w:r>
      <w:r>
        <w:rPr>
          <w:lang w:eastAsia="ko-KR"/>
        </w:rPr>
        <w:t>필드</w:t>
      </w:r>
      <w:r>
        <w:rPr>
          <w:lang w:eastAsia="ko-KR"/>
        </w:rPr>
        <w:t xml:space="preserve"> </w:t>
      </w:r>
      <w:r w:rsidR="00263642">
        <w:rPr>
          <w:rFonts w:hint="eastAsia"/>
          <w:lang w:eastAsia="ko-KR"/>
        </w:rPr>
        <w:t>(</w:t>
      </w:r>
      <w:r w:rsidR="00263642">
        <w:rPr>
          <w:color w:val="333333"/>
          <w:sz w:val="18"/>
          <w:lang w:eastAsia="ko-KR"/>
        </w:rPr>
        <w:t>단순함</w:t>
      </w:r>
      <w:r w:rsidR="00263642">
        <w:rPr>
          <w:color w:val="333333"/>
          <w:sz w:val="18"/>
          <w:lang w:eastAsia="ko-KR"/>
        </w:rPr>
        <w:t xml:space="preserve"> + </w:t>
      </w:r>
      <w:r w:rsidR="00263642">
        <w:rPr>
          <w:color w:val="333333"/>
          <w:sz w:val="18"/>
          <w:lang w:eastAsia="ko-KR"/>
        </w:rPr>
        <w:t>위치</w:t>
      </w:r>
      <w:r w:rsidR="00263642">
        <w:rPr>
          <w:color w:val="333333"/>
          <w:sz w:val="18"/>
          <w:lang w:eastAsia="ko-KR"/>
        </w:rPr>
        <w:t xml:space="preserve"> </w:t>
      </w:r>
      <w:r w:rsidR="00263642">
        <w:rPr>
          <w:color w:val="333333"/>
          <w:sz w:val="18"/>
          <w:lang w:eastAsia="ko-KR"/>
        </w:rPr>
        <w:t>추적</w:t>
      </w:r>
      <w:r w:rsidR="00263642">
        <w:rPr>
          <w:color w:val="333333"/>
          <w:sz w:val="18"/>
          <w:lang w:eastAsia="ko-KR"/>
        </w:rPr>
        <w:t xml:space="preserve"> </w:t>
      </w:r>
      <w:r w:rsidR="00263642">
        <w:rPr>
          <w:color w:val="333333"/>
          <w:sz w:val="18"/>
          <w:lang w:eastAsia="ko-KR"/>
        </w:rPr>
        <w:t>모두</w:t>
      </w:r>
      <w:r w:rsidR="00263642">
        <w:rPr>
          <w:color w:val="333333"/>
          <w:sz w:val="18"/>
          <w:lang w:eastAsia="ko-KR"/>
        </w:rPr>
        <w:t xml:space="preserve"> </w:t>
      </w:r>
      <w:r w:rsidR="00263642">
        <w:rPr>
          <w:color w:val="333333"/>
          <w:sz w:val="18"/>
          <w:lang w:eastAsia="ko-KR"/>
        </w:rPr>
        <w:t>만족</w:t>
      </w:r>
      <w:r w:rsidR="00263642">
        <w:rPr>
          <w:rFonts w:ascii="맑은 고딕" w:eastAsia="맑은 고딕" w:hAnsi="맑은 고딕" w:cs="맑은 고딕" w:hint="eastAsia"/>
          <w:lang w:eastAsia="ko-KR"/>
        </w:rPr>
        <w:t xml:space="preserve">) </w:t>
      </w:r>
      <w:r w:rsidR="00263642">
        <w:rPr>
          <w:lang w:eastAsia="ko-KR"/>
        </w:rPr>
        <w:t>[</w:t>
      </w:r>
      <w:r w:rsidR="00263642">
        <w:rPr>
          <w:lang w:eastAsia="ko-KR"/>
        </w:rPr>
        <w:t>추천</w:t>
      </w:r>
      <w:r w:rsidR="00263642">
        <w:rPr>
          <w:lang w:eastAsia="ko-KR"/>
        </w:rPr>
        <w:t>]</w:t>
      </w:r>
      <w:r w:rsidR="00263642">
        <w:rPr>
          <w:lang w:eastAsia="ko-KR"/>
        </w:rPr>
        <w:br/>
      </w:r>
      <w:r>
        <w:rPr>
          <w:lang w:eastAsia="ko-KR"/>
        </w:rPr>
        <w:t xml:space="preserve">(c) </w:t>
      </w:r>
      <w:r>
        <w:rPr>
          <w:lang w:eastAsia="ko-KR"/>
        </w:rPr>
        <w:t>고객</w:t>
      </w:r>
      <w:r>
        <w:rPr>
          <w:lang w:eastAsia="ko-KR"/>
        </w:rPr>
        <w:t>-</w:t>
      </w:r>
      <w:r>
        <w:rPr>
          <w:lang w:eastAsia="ko-KR"/>
        </w:rPr>
        <w:t>사업장</w:t>
      </w:r>
      <w:r>
        <w:rPr>
          <w:lang w:eastAsia="ko-KR"/>
        </w:rPr>
        <w:t xml:space="preserve"> </w:t>
      </w:r>
      <w:r>
        <w:rPr>
          <w:lang w:eastAsia="ko-KR"/>
        </w:rPr>
        <w:t>계층</w:t>
      </w:r>
      <w:r>
        <w:rPr>
          <w:lang w:eastAsia="ko-KR"/>
        </w:rPr>
        <w:t xml:space="preserve"> (Customer &gt; Site &gt; Equipment)</w:t>
      </w:r>
    </w:p>
    <w:p w:rsidR="00412F97" w:rsidRDefault="00412F97">
      <w:pPr>
        <w:rPr>
          <w:lang w:eastAsia="ko-KR"/>
        </w:rPr>
      </w:pPr>
    </w:p>
    <w:p w:rsidR="00412F97" w:rsidRDefault="00000000">
      <w:pPr>
        <w:pStyle w:val="31"/>
        <w:rPr>
          <w:lang w:eastAsia="ko-KR"/>
        </w:rPr>
      </w:pPr>
      <w:r>
        <w:rPr>
          <w:color w:val="333333"/>
          <w:sz w:val="22"/>
          <w:lang w:eastAsia="ko-KR"/>
        </w:rPr>
        <w:t>A.</w:t>
      </w:r>
      <w:r w:rsidR="00263642">
        <w:rPr>
          <w:rFonts w:hint="eastAsia"/>
          <w:color w:val="333333"/>
          <w:sz w:val="22"/>
          <w:lang w:eastAsia="ko-KR"/>
        </w:rPr>
        <w:t>3</w:t>
      </w:r>
      <w:r>
        <w:rPr>
          <w:color w:val="333333"/>
          <w:sz w:val="22"/>
          <w:lang w:eastAsia="ko-KR"/>
        </w:rPr>
        <w:t xml:space="preserve"> — </w:t>
      </w:r>
      <w:r>
        <w:rPr>
          <w:color w:val="333333"/>
          <w:sz w:val="22"/>
          <w:lang w:eastAsia="ko-KR"/>
        </w:rPr>
        <w:t>필터</w:t>
      </w:r>
      <w:r>
        <w:rPr>
          <w:color w:val="333333"/>
          <w:sz w:val="22"/>
          <w:lang w:eastAsia="ko-KR"/>
        </w:rPr>
        <w:t>-</w:t>
      </w:r>
      <w:r>
        <w:rPr>
          <w:color w:val="333333"/>
          <w:sz w:val="22"/>
          <w:lang w:eastAsia="ko-KR"/>
        </w:rPr>
        <w:t>장비</w:t>
      </w:r>
      <w:r>
        <w:rPr>
          <w:color w:val="333333"/>
          <w:sz w:val="22"/>
          <w:lang w:eastAsia="ko-KR"/>
        </w:rPr>
        <w:t xml:space="preserve"> </w:t>
      </w:r>
      <w:r>
        <w:rPr>
          <w:color w:val="333333"/>
          <w:sz w:val="22"/>
          <w:lang w:eastAsia="ko-KR"/>
        </w:rPr>
        <w:t>호환성</w:t>
      </w:r>
      <w:r>
        <w:rPr>
          <w:color w:val="333333"/>
          <w:sz w:val="22"/>
          <w:lang w:eastAsia="ko-KR"/>
        </w:rPr>
        <w:t xml:space="preserve"> </w:t>
      </w:r>
      <w:r>
        <w:rPr>
          <w:color w:val="333333"/>
          <w:sz w:val="22"/>
          <w:lang w:eastAsia="ko-KR"/>
        </w:rPr>
        <w:t>데이터</w:t>
      </w:r>
      <w:r>
        <w:rPr>
          <w:color w:val="333333"/>
          <w:sz w:val="22"/>
          <w:lang w:eastAsia="ko-KR"/>
        </w:rPr>
        <w:t xml:space="preserve"> / Filter-equipment compatibility data</w:t>
      </w:r>
    </w:p>
    <w:p w:rsidR="00412F97" w:rsidRDefault="00000000">
      <w:pPr>
        <w:rPr>
          <w:rFonts w:hint="eastAsia"/>
          <w:lang w:eastAsia="ko-KR"/>
        </w:rPr>
      </w:pPr>
      <w:r>
        <w:rPr>
          <w:b/>
          <w:color w:val="0071BD"/>
          <w:lang w:eastAsia="ko-KR"/>
        </w:rPr>
        <w:t xml:space="preserve">Q : </w:t>
      </w:r>
      <w:r>
        <w:rPr>
          <w:lang w:eastAsia="ko-KR"/>
        </w:rPr>
        <w:t>'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필터가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장비에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가능한지</w:t>
      </w:r>
      <w:r>
        <w:rPr>
          <w:lang w:eastAsia="ko-KR"/>
        </w:rPr>
        <w:t xml:space="preserve">'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보내주시기로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전달</w:t>
      </w:r>
      <w:r>
        <w:rPr>
          <w:lang w:eastAsia="ko-KR"/>
        </w:rPr>
        <w:t xml:space="preserve"> </w:t>
      </w:r>
      <w:r>
        <w:rPr>
          <w:lang w:eastAsia="ko-KR"/>
        </w:rPr>
        <w:t>시점이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언제인가요</w:t>
      </w:r>
      <w:proofErr w:type="spellEnd"/>
      <w:r>
        <w:rPr>
          <w:lang w:eastAsia="ko-KR"/>
        </w:rPr>
        <w:t>?</w:t>
      </w:r>
    </w:p>
    <w:p w:rsidR="00412F97" w:rsidRDefault="00000000">
      <w:pPr>
        <w:pStyle w:val="1"/>
        <w:rPr>
          <w:lang w:eastAsia="ko-KR"/>
        </w:rPr>
      </w:pPr>
      <w:r>
        <w:rPr>
          <w:color w:val="0071BD"/>
          <w:sz w:val="32"/>
          <w:lang w:eastAsia="ko-KR"/>
        </w:rPr>
        <w:t xml:space="preserve">B. </w:t>
      </w:r>
      <w:r>
        <w:rPr>
          <w:color w:val="0071BD"/>
          <w:sz w:val="32"/>
          <w:lang w:eastAsia="ko-KR"/>
        </w:rPr>
        <w:t>계약</w:t>
      </w:r>
      <w:r>
        <w:rPr>
          <w:color w:val="0071BD"/>
          <w:sz w:val="32"/>
          <w:lang w:eastAsia="ko-KR"/>
        </w:rPr>
        <w:t xml:space="preserve"> </w:t>
      </w:r>
      <w:r>
        <w:rPr>
          <w:color w:val="0071BD"/>
          <w:sz w:val="32"/>
          <w:lang w:eastAsia="ko-KR"/>
        </w:rPr>
        <w:t>및</w:t>
      </w:r>
      <w:r>
        <w:rPr>
          <w:color w:val="0071BD"/>
          <w:sz w:val="32"/>
          <w:lang w:eastAsia="ko-KR"/>
        </w:rPr>
        <w:t xml:space="preserve"> </w:t>
      </w:r>
      <w:r>
        <w:rPr>
          <w:color w:val="0071BD"/>
          <w:sz w:val="32"/>
          <w:lang w:eastAsia="ko-KR"/>
        </w:rPr>
        <w:t>라이프사이클</w:t>
      </w:r>
      <w:r>
        <w:rPr>
          <w:color w:val="0071BD"/>
          <w:sz w:val="32"/>
          <w:lang w:eastAsia="ko-KR"/>
        </w:rPr>
        <w:t xml:space="preserve"> / Contract &amp; Lifecycle</w:t>
      </w:r>
    </w:p>
    <w:p w:rsidR="00412F97" w:rsidRDefault="00000000">
      <w:pPr>
        <w:pStyle w:val="31"/>
        <w:rPr>
          <w:lang w:eastAsia="ko-KR"/>
        </w:rPr>
      </w:pPr>
      <w:r>
        <w:rPr>
          <w:color w:val="333333"/>
          <w:sz w:val="22"/>
          <w:lang w:eastAsia="ko-KR"/>
        </w:rPr>
        <w:t xml:space="preserve">B.1 — </w:t>
      </w:r>
      <w:r>
        <w:rPr>
          <w:color w:val="333333"/>
          <w:sz w:val="22"/>
          <w:lang w:eastAsia="ko-KR"/>
        </w:rPr>
        <w:t>판매</w:t>
      </w:r>
      <w:r>
        <w:rPr>
          <w:color w:val="333333"/>
          <w:sz w:val="22"/>
          <w:lang w:eastAsia="ko-KR"/>
        </w:rPr>
        <w:t xml:space="preserve"> → </w:t>
      </w:r>
      <w:r>
        <w:rPr>
          <w:color w:val="333333"/>
          <w:sz w:val="22"/>
          <w:lang w:eastAsia="ko-KR"/>
        </w:rPr>
        <w:t>임대</w:t>
      </w:r>
      <w:r>
        <w:rPr>
          <w:color w:val="333333"/>
          <w:sz w:val="22"/>
          <w:lang w:eastAsia="ko-KR"/>
        </w:rPr>
        <w:t xml:space="preserve"> → </w:t>
      </w:r>
      <w:r>
        <w:rPr>
          <w:color w:val="333333"/>
          <w:sz w:val="22"/>
          <w:lang w:eastAsia="ko-KR"/>
        </w:rPr>
        <w:t>유지관리</w:t>
      </w:r>
      <w:r>
        <w:rPr>
          <w:color w:val="333333"/>
          <w:sz w:val="22"/>
          <w:lang w:eastAsia="ko-KR"/>
        </w:rPr>
        <w:t xml:space="preserve"> </w:t>
      </w:r>
      <w:r>
        <w:rPr>
          <w:color w:val="333333"/>
          <w:sz w:val="22"/>
          <w:lang w:eastAsia="ko-KR"/>
        </w:rPr>
        <w:t>전환</w:t>
      </w:r>
      <w:r>
        <w:rPr>
          <w:color w:val="333333"/>
          <w:sz w:val="22"/>
          <w:lang w:eastAsia="ko-KR"/>
        </w:rPr>
        <w:t xml:space="preserve"> / Sale-to-rental conversion</w:t>
      </w:r>
    </w:p>
    <w:p w:rsidR="00412F97" w:rsidRDefault="00000000">
      <w:pPr>
        <w:rPr>
          <w:rFonts w:hint="eastAsia"/>
          <w:lang w:eastAsia="ko-KR"/>
        </w:rPr>
      </w:pPr>
      <w:r>
        <w:rPr>
          <w:b/>
          <w:color w:val="0071BD"/>
          <w:lang w:eastAsia="ko-KR"/>
        </w:rPr>
        <w:t>Q</w:t>
      </w:r>
      <w:r w:rsidR="00263642">
        <w:rPr>
          <w:rFonts w:hint="eastAsia"/>
          <w:b/>
          <w:color w:val="0071BD"/>
          <w:lang w:eastAsia="ko-KR"/>
        </w:rPr>
        <w:t xml:space="preserve"> </w:t>
      </w:r>
      <w:r>
        <w:rPr>
          <w:b/>
          <w:color w:val="0071BD"/>
          <w:lang w:eastAsia="ko-KR"/>
        </w:rPr>
        <w:t xml:space="preserve">: </w:t>
      </w:r>
      <w:r w:rsidR="00263642">
        <w:rPr>
          <w:rFonts w:ascii="맑은 고딕" w:eastAsia="맑은 고딕" w:hAnsi="맑은 고딕" w:cs="맑은 고딕" w:hint="eastAsia"/>
          <w:lang w:eastAsia="ko-KR"/>
        </w:rPr>
        <w:t xml:space="preserve">구매를 한 </w:t>
      </w:r>
      <w:r>
        <w:rPr>
          <w:lang w:eastAsia="ko-KR"/>
        </w:rPr>
        <w:t>고객이</w:t>
      </w:r>
      <w:r>
        <w:rPr>
          <w:lang w:eastAsia="ko-KR"/>
        </w:rPr>
        <w:t xml:space="preserve"> </w:t>
      </w:r>
      <w:r>
        <w:rPr>
          <w:lang w:eastAsia="ko-KR"/>
        </w:rPr>
        <w:t>나중에</w:t>
      </w:r>
      <w:r>
        <w:rPr>
          <w:lang w:eastAsia="ko-KR"/>
        </w:rPr>
        <w:t xml:space="preserve"> </w:t>
      </w:r>
      <w:r>
        <w:rPr>
          <w:lang w:eastAsia="ko-KR"/>
        </w:rPr>
        <w:t>임대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유지관리</w:t>
      </w:r>
      <w:r>
        <w:rPr>
          <w:lang w:eastAsia="ko-KR"/>
        </w:rPr>
        <w:t xml:space="preserve"> </w:t>
      </w:r>
      <w:r>
        <w:rPr>
          <w:lang w:eastAsia="ko-KR"/>
        </w:rPr>
        <w:t>계약을</w:t>
      </w:r>
      <w:r>
        <w:rPr>
          <w:lang w:eastAsia="ko-KR"/>
        </w:rPr>
        <w:t xml:space="preserve"> </w:t>
      </w:r>
      <w:r>
        <w:rPr>
          <w:lang w:eastAsia="ko-KR"/>
        </w:rPr>
        <w:t>추가로</w:t>
      </w:r>
      <w:r>
        <w:rPr>
          <w:lang w:eastAsia="ko-KR"/>
        </w:rPr>
        <w:t xml:space="preserve"> </w:t>
      </w:r>
      <w:r>
        <w:rPr>
          <w:lang w:eastAsia="ko-KR"/>
        </w:rPr>
        <w:t>체결하는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있나요</w:t>
      </w:r>
      <w:r>
        <w:rPr>
          <w:lang w:eastAsia="ko-KR"/>
        </w:rPr>
        <w:t xml:space="preserve">?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장비를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처리하시나요</w:t>
      </w:r>
      <w:r>
        <w:rPr>
          <w:lang w:eastAsia="ko-KR"/>
        </w:rPr>
        <w:t>?</w:t>
      </w:r>
      <w:r w:rsidR="00263642">
        <w:rPr>
          <w:rFonts w:hint="eastAsia"/>
          <w:lang w:eastAsia="ko-KR"/>
        </w:rPr>
        <w:t xml:space="preserve"> </w:t>
      </w:r>
      <w:r w:rsidR="00263642">
        <w:rPr>
          <w:lang w:eastAsia="ko-KR"/>
        </w:rPr>
        <w:br/>
      </w:r>
      <w:r w:rsidR="00263642">
        <w:rPr>
          <w:color w:val="333333"/>
          <w:sz w:val="18"/>
          <w:lang w:eastAsia="ko-KR"/>
        </w:rPr>
        <w:t>판매</w:t>
      </w:r>
      <w:r w:rsidR="00263642">
        <w:rPr>
          <w:color w:val="333333"/>
          <w:sz w:val="18"/>
          <w:lang w:eastAsia="ko-KR"/>
        </w:rPr>
        <w:t xml:space="preserve"> </w:t>
      </w:r>
      <w:r w:rsidR="00263642">
        <w:rPr>
          <w:color w:val="333333"/>
          <w:sz w:val="18"/>
          <w:lang w:eastAsia="ko-KR"/>
        </w:rPr>
        <w:t>후</w:t>
      </w:r>
      <w:r w:rsidR="00263642">
        <w:rPr>
          <w:color w:val="333333"/>
          <w:sz w:val="18"/>
          <w:lang w:eastAsia="ko-KR"/>
        </w:rPr>
        <w:t xml:space="preserve"> </w:t>
      </w:r>
      <w:r w:rsidR="00263642">
        <w:rPr>
          <w:color w:val="333333"/>
          <w:sz w:val="18"/>
          <w:lang w:eastAsia="ko-KR"/>
        </w:rPr>
        <w:t>별도</w:t>
      </w:r>
      <w:r w:rsidR="00263642">
        <w:rPr>
          <w:color w:val="333333"/>
          <w:sz w:val="18"/>
          <w:lang w:eastAsia="ko-KR"/>
        </w:rPr>
        <w:t xml:space="preserve"> </w:t>
      </w:r>
      <w:r w:rsidR="00263642">
        <w:rPr>
          <w:color w:val="333333"/>
          <w:sz w:val="18"/>
          <w:lang w:eastAsia="ko-KR"/>
        </w:rPr>
        <w:t>유지관리</w:t>
      </w:r>
      <w:r w:rsidR="00263642">
        <w:rPr>
          <w:color w:val="333333"/>
          <w:sz w:val="18"/>
          <w:lang w:eastAsia="ko-KR"/>
        </w:rPr>
        <w:t xml:space="preserve"> </w:t>
      </w:r>
      <w:r w:rsidR="00263642">
        <w:rPr>
          <w:color w:val="333333"/>
          <w:sz w:val="18"/>
          <w:lang w:eastAsia="ko-KR"/>
        </w:rPr>
        <w:t>계약만</w:t>
      </w:r>
      <w:r w:rsidR="00263642">
        <w:rPr>
          <w:color w:val="333333"/>
          <w:sz w:val="18"/>
          <w:lang w:eastAsia="ko-KR"/>
        </w:rPr>
        <w:t xml:space="preserve"> </w:t>
      </w:r>
      <w:r w:rsidR="00263642">
        <w:rPr>
          <w:color w:val="333333"/>
          <w:sz w:val="18"/>
          <w:lang w:eastAsia="ko-KR"/>
        </w:rPr>
        <w:t>가능</w:t>
      </w:r>
      <w:r w:rsidR="00263642">
        <w:rPr>
          <w:color w:val="333333"/>
          <w:sz w:val="18"/>
          <w:lang w:eastAsia="ko-KR"/>
        </w:rPr>
        <w:t xml:space="preserve"> (</w:t>
      </w:r>
      <w:r w:rsidR="00263642">
        <w:rPr>
          <w:color w:val="333333"/>
          <w:sz w:val="18"/>
          <w:lang w:eastAsia="ko-KR"/>
        </w:rPr>
        <w:t>소유권은</w:t>
      </w:r>
      <w:r w:rsidR="00263642">
        <w:rPr>
          <w:color w:val="333333"/>
          <w:sz w:val="18"/>
          <w:lang w:eastAsia="ko-KR"/>
        </w:rPr>
        <w:t xml:space="preserve"> </w:t>
      </w:r>
      <w:r w:rsidR="00263642">
        <w:rPr>
          <w:color w:val="333333"/>
          <w:sz w:val="18"/>
          <w:lang w:eastAsia="ko-KR"/>
        </w:rPr>
        <w:t>고객</w:t>
      </w:r>
      <w:r w:rsidR="00263642">
        <w:rPr>
          <w:color w:val="333333"/>
          <w:sz w:val="18"/>
          <w:lang w:eastAsia="ko-KR"/>
        </w:rPr>
        <w:t xml:space="preserve">, </w:t>
      </w:r>
      <w:r w:rsidR="00263642">
        <w:rPr>
          <w:color w:val="333333"/>
          <w:sz w:val="18"/>
          <w:lang w:eastAsia="ko-KR"/>
        </w:rPr>
        <w:t>서비스만</w:t>
      </w:r>
      <w:r w:rsidR="00263642">
        <w:rPr>
          <w:color w:val="333333"/>
          <w:sz w:val="18"/>
          <w:lang w:eastAsia="ko-KR"/>
        </w:rPr>
        <w:t xml:space="preserve"> </w:t>
      </w:r>
      <w:r w:rsidR="00263642">
        <w:rPr>
          <w:color w:val="333333"/>
          <w:sz w:val="18"/>
          <w:lang w:eastAsia="ko-KR"/>
        </w:rPr>
        <w:t>회사</w:t>
      </w:r>
      <w:r w:rsidR="00263642"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>가 가능?</w:t>
      </w:r>
      <w:r w:rsidR="00263642">
        <w:rPr>
          <w:color w:val="333333"/>
          <w:sz w:val="18"/>
          <w:lang w:eastAsia="ko-KR"/>
        </w:rPr>
        <w:t>)</w:t>
      </w:r>
      <w:r w:rsidR="00263642">
        <w:rPr>
          <w:color w:val="333333"/>
          <w:sz w:val="18"/>
          <w:lang w:eastAsia="ko-KR"/>
        </w:rPr>
        <w:br/>
      </w:r>
    </w:p>
    <w:p w:rsidR="00412F97" w:rsidRDefault="00000000">
      <w:pPr>
        <w:pStyle w:val="31"/>
      </w:pPr>
      <w:r>
        <w:rPr>
          <w:color w:val="333333"/>
          <w:sz w:val="22"/>
        </w:rPr>
        <w:t xml:space="preserve">★ B.2 — </w:t>
      </w:r>
      <w:proofErr w:type="spellStart"/>
      <w:r>
        <w:rPr>
          <w:color w:val="333333"/>
          <w:sz w:val="22"/>
        </w:rPr>
        <w:t>계약</w:t>
      </w:r>
      <w:proofErr w:type="spellEnd"/>
      <w:r>
        <w:rPr>
          <w:color w:val="333333"/>
          <w:sz w:val="22"/>
        </w:rPr>
        <w:t xml:space="preserve"> </w:t>
      </w:r>
      <w:proofErr w:type="spellStart"/>
      <w:r>
        <w:rPr>
          <w:color w:val="333333"/>
          <w:sz w:val="22"/>
        </w:rPr>
        <w:t>코드</w:t>
      </w:r>
      <w:proofErr w:type="spellEnd"/>
      <w:r>
        <w:rPr>
          <w:color w:val="333333"/>
          <w:sz w:val="22"/>
        </w:rPr>
        <w:t xml:space="preserve"> </w:t>
      </w:r>
      <w:r>
        <w:rPr>
          <w:color w:val="333333"/>
          <w:sz w:val="22"/>
        </w:rPr>
        <w:t>형식</w:t>
      </w:r>
      <w:r>
        <w:rPr>
          <w:color w:val="333333"/>
          <w:sz w:val="22"/>
        </w:rPr>
        <w:t xml:space="preserve"> / Contract code format</w:t>
      </w:r>
    </w:p>
    <w:p w:rsidR="00412F97" w:rsidRDefault="00000000">
      <w:pPr>
        <w:rPr>
          <w:lang w:eastAsia="ko-KR"/>
        </w:rPr>
      </w:pPr>
      <w:r>
        <w:rPr>
          <w:b/>
          <w:color w:val="0071BD"/>
          <w:lang w:eastAsia="ko-KR"/>
        </w:rPr>
        <w:t xml:space="preserve">Q : </w:t>
      </w:r>
      <w:r>
        <w:rPr>
          <w:lang w:eastAsia="ko-KR"/>
        </w:rPr>
        <w:t>계약서</w:t>
      </w:r>
      <w:r>
        <w:rPr>
          <w:lang w:eastAsia="ko-KR"/>
        </w:rPr>
        <w:t xml:space="preserve"> </w:t>
      </w:r>
      <w:r>
        <w:rPr>
          <w:lang w:eastAsia="ko-KR"/>
        </w:rPr>
        <w:t>번호</w:t>
      </w:r>
      <w:r>
        <w:rPr>
          <w:lang w:eastAsia="ko-KR"/>
        </w:rPr>
        <w:t xml:space="preserve"> </w:t>
      </w:r>
      <w:r>
        <w:rPr>
          <w:lang w:eastAsia="ko-KR"/>
        </w:rPr>
        <w:t>형식</w:t>
      </w:r>
      <w:r w:rsidR="00263642">
        <w:rPr>
          <w:rFonts w:hint="eastAsia"/>
          <w:lang w:eastAsia="ko-KR"/>
        </w:rPr>
        <w:t xml:space="preserve"> </w:t>
      </w:r>
      <w:r w:rsidR="00263642">
        <w:rPr>
          <w:rFonts w:ascii="맑은 고딕" w:eastAsia="맑은 고딕" w:hAnsi="맑은 고딕" w:cs="맑은 고딕" w:hint="eastAsia"/>
          <w:lang w:eastAsia="ko-KR"/>
        </w:rPr>
        <w:t>확인</w:t>
      </w:r>
      <w:r w:rsidR="00263642">
        <w:rPr>
          <w:rFonts w:ascii="맑은 고딕" w:eastAsia="맑은 고딕" w:hAnsi="맑은 고딕" w:cs="맑은 고딕"/>
          <w:lang w:eastAsia="ko-KR"/>
        </w:rPr>
        <w:br/>
      </w:r>
      <w:r>
        <w:rPr>
          <w:lang w:eastAsia="ko-KR"/>
        </w:rPr>
        <w:t>(a) HD-</w:t>
      </w:r>
      <w:proofErr w:type="spellStart"/>
      <w:r>
        <w:rPr>
          <w:lang w:eastAsia="ko-KR"/>
        </w:rPr>
        <w:t>YYYY</w:t>
      </w:r>
      <w:r w:rsidR="00263642">
        <w:rPr>
          <w:lang w:eastAsia="ko-KR"/>
        </w:rPr>
        <w:t>mmDD</w:t>
      </w:r>
      <w:proofErr w:type="spellEnd"/>
      <w:r>
        <w:rPr>
          <w:lang w:eastAsia="ko-KR"/>
        </w:rPr>
        <w:t>-#### (</w:t>
      </w:r>
      <w:r>
        <w:rPr>
          <w:lang w:eastAsia="ko-KR"/>
        </w:rPr>
        <w:t>예</w:t>
      </w:r>
      <w:r>
        <w:rPr>
          <w:lang w:eastAsia="ko-KR"/>
        </w:rPr>
        <w:t>: HD-2026</w:t>
      </w:r>
      <w:r w:rsidR="00263642">
        <w:rPr>
          <w:lang w:eastAsia="ko-KR"/>
        </w:rPr>
        <w:t>0525</w:t>
      </w:r>
      <w:r>
        <w:rPr>
          <w:lang w:eastAsia="ko-KR"/>
        </w:rPr>
        <w:t>-00001</w:t>
      </w:r>
      <w:r w:rsidR="00263642">
        <w:rPr>
          <w:lang w:eastAsia="ko-KR"/>
        </w:rPr>
        <w:t xml:space="preserve">, </w:t>
      </w:r>
      <w:r w:rsidR="00263642">
        <w:rPr>
          <w:color w:val="333333"/>
          <w:sz w:val="18"/>
          <w:lang w:eastAsia="ko-KR"/>
        </w:rPr>
        <w:t>정렬과</w:t>
      </w:r>
      <w:r w:rsidR="00263642">
        <w:rPr>
          <w:color w:val="333333"/>
          <w:sz w:val="18"/>
          <w:lang w:eastAsia="ko-KR"/>
        </w:rPr>
        <w:t xml:space="preserve"> </w:t>
      </w:r>
      <w:r w:rsidR="00263642">
        <w:rPr>
          <w:color w:val="333333"/>
          <w:sz w:val="18"/>
          <w:lang w:eastAsia="ko-KR"/>
        </w:rPr>
        <w:t>검색에</w:t>
      </w:r>
      <w:r w:rsidR="00263642">
        <w:rPr>
          <w:color w:val="333333"/>
          <w:sz w:val="18"/>
          <w:lang w:eastAsia="ko-KR"/>
        </w:rPr>
        <w:t xml:space="preserve"> </w:t>
      </w:r>
      <w:r w:rsidR="00263642">
        <w:rPr>
          <w:color w:val="333333"/>
          <w:sz w:val="18"/>
          <w:lang w:eastAsia="ko-KR"/>
        </w:rPr>
        <w:t>유리</w:t>
      </w:r>
      <w:r>
        <w:rPr>
          <w:lang w:eastAsia="ko-KR"/>
        </w:rPr>
        <w:t>) [</w:t>
      </w:r>
      <w:r>
        <w:rPr>
          <w:lang w:eastAsia="ko-KR"/>
        </w:rPr>
        <w:t>추천</w:t>
      </w:r>
      <w:r>
        <w:rPr>
          <w:lang w:eastAsia="ko-KR"/>
        </w:rPr>
        <w:t xml:space="preserve">] </w:t>
      </w:r>
      <w:r w:rsidR="00263642">
        <w:rPr>
          <w:lang w:eastAsia="ko-KR"/>
        </w:rPr>
        <w:br/>
      </w:r>
      <w:r>
        <w:rPr>
          <w:lang w:eastAsia="ko-KR"/>
        </w:rPr>
        <w:t xml:space="preserve">(b) 2026/030325/DA-SHV </w:t>
      </w:r>
      <w:r>
        <w:rPr>
          <w:lang w:eastAsia="ko-KR"/>
        </w:rPr>
        <w:t>형식</w:t>
      </w:r>
      <w:r>
        <w:rPr>
          <w:lang w:eastAsia="ko-KR"/>
        </w:rPr>
        <w:t xml:space="preserve"> (</w:t>
      </w:r>
      <w:r>
        <w:rPr>
          <w:lang w:eastAsia="ko-KR"/>
        </w:rPr>
        <w:t>현재</w:t>
      </w:r>
      <w:r>
        <w:rPr>
          <w:lang w:eastAsia="ko-KR"/>
        </w:rPr>
        <w:t xml:space="preserve"> sample) </w:t>
      </w:r>
      <w:r w:rsidR="00263642">
        <w:rPr>
          <w:lang w:eastAsia="ko-KR"/>
        </w:rPr>
        <w:br/>
      </w:r>
      <w:r>
        <w:rPr>
          <w:lang w:eastAsia="ko-KR"/>
        </w:rPr>
        <w:t xml:space="preserve">(c) </w:t>
      </w:r>
      <w:r>
        <w:rPr>
          <w:lang w:eastAsia="ko-KR"/>
        </w:rPr>
        <w:t>기타</w:t>
      </w:r>
    </w:p>
    <w:p w:rsidR="00412F97" w:rsidRDefault="00412F97"/>
    <w:p w:rsidR="00412F97" w:rsidRDefault="00000000">
      <w:pPr>
        <w:pStyle w:val="31"/>
      </w:pPr>
      <w:r>
        <w:rPr>
          <w:color w:val="333333"/>
          <w:sz w:val="22"/>
        </w:rPr>
        <w:lastRenderedPageBreak/>
        <w:t>B.3 — 36</w:t>
      </w:r>
      <w:r>
        <w:rPr>
          <w:color w:val="333333"/>
          <w:sz w:val="22"/>
        </w:rPr>
        <w:t>개월</w:t>
      </w:r>
      <w:r>
        <w:rPr>
          <w:color w:val="333333"/>
          <w:sz w:val="22"/>
        </w:rPr>
        <w:t xml:space="preserve"> </w:t>
      </w:r>
      <w:r>
        <w:rPr>
          <w:color w:val="333333"/>
          <w:sz w:val="22"/>
        </w:rPr>
        <w:t>후</w:t>
      </w:r>
      <w:r>
        <w:rPr>
          <w:color w:val="333333"/>
          <w:sz w:val="22"/>
        </w:rPr>
        <w:t xml:space="preserve"> </w:t>
      </w:r>
      <w:r>
        <w:rPr>
          <w:color w:val="333333"/>
          <w:sz w:val="22"/>
        </w:rPr>
        <w:t>소유권</w:t>
      </w:r>
      <w:r>
        <w:rPr>
          <w:color w:val="333333"/>
          <w:sz w:val="22"/>
        </w:rPr>
        <w:t xml:space="preserve"> </w:t>
      </w:r>
      <w:r>
        <w:rPr>
          <w:color w:val="333333"/>
          <w:sz w:val="22"/>
        </w:rPr>
        <w:t>이전</w:t>
      </w:r>
      <w:r>
        <w:rPr>
          <w:color w:val="333333"/>
          <w:sz w:val="22"/>
        </w:rPr>
        <w:t xml:space="preserve"> </w:t>
      </w:r>
      <w:r>
        <w:rPr>
          <w:color w:val="333333"/>
          <w:sz w:val="22"/>
        </w:rPr>
        <w:t>기록</w:t>
      </w:r>
      <w:r>
        <w:rPr>
          <w:color w:val="333333"/>
          <w:sz w:val="22"/>
        </w:rPr>
        <w:t xml:space="preserve"> / Post-36-month ownership transfer record</w:t>
      </w:r>
    </w:p>
    <w:p w:rsidR="00412F97" w:rsidRDefault="00000000">
      <w:pPr>
        <w:rPr>
          <w:rFonts w:hint="eastAsia"/>
          <w:lang w:eastAsia="ko-KR"/>
        </w:rPr>
      </w:pPr>
      <w:r>
        <w:rPr>
          <w:b/>
          <w:color w:val="0071BD"/>
          <w:lang w:eastAsia="ko-KR"/>
        </w:rPr>
        <w:t xml:space="preserve">Q: </w:t>
      </w:r>
      <w:r>
        <w:rPr>
          <w:lang w:eastAsia="ko-KR"/>
        </w:rPr>
        <w:t>임대</w:t>
      </w:r>
      <w:r>
        <w:rPr>
          <w:lang w:eastAsia="ko-KR"/>
        </w:rPr>
        <w:t xml:space="preserve"> 36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소유권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(</w:t>
      </w:r>
      <w:r>
        <w:rPr>
          <w:lang w:eastAsia="ko-KR"/>
        </w:rPr>
        <w:t>계약서</w:t>
      </w:r>
      <w:r>
        <w:rPr>
          <w:lang w:eastAsia="ko-KR"/>
        </w:rPr>
        <w:t xml:space="preserve"> §3-2)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시스템에서</w:t>
      </w:r>
      <w:r>
        <w:rPr>
          <w:lang w:eastAsia="ko-KR"/>
        </w:rPr>
        <w:t xml:space="preserve">: </w:t>
      </w:r>
      <w:r w:rsidR="00263642">
        <w:rPr>
          <w:lang w:eastAsia="ko-KR"/>
        </w:rPr>
        <w:br/>
      </w:r>
      <w:r>
        <w:rPr>
          <w:lang w:eastAsia="ko-KR"/>
        </w:rPr>
        <w:t xml:space="preserve">(a) </w:t>
      </w:r>
      <w:r>
        <w:rPr>
          <w:lang w:eastAsia="ko-KR"/>
        </w:rPr>
        <w:t>계약</w:t>
      </w:r>
      <w:r>
        <w:rPr>
          <w:lang w:eastAsia="ko-KR"/>
        </w:rPr>
        <w:t xml:space="preserve"> status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COMPLETED + </w:t>
      </w:r>
      <w:r>
        <w:rPr>
          <w:lang w:eastAsia="ko-KR"/>
        </w:rPr>
        <w:t>장비</w:t>
      </w:r>
      <w:r>
        <w:rPr>
          <w:lang w:eastAsia="ko-KR"/>
        </w:rPr>
        <w:t xml:space="preserve"> ownership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 w:rsidR="00263642">
        <w:rPr>
          <w:lang w:eastAsia="ko-KR"/>
        </w:rPr>
        <w:t>[</w:t>
      </w:r>
      <w:r w:rsidR="00263642">
        <w:rPr>
          <w:rFonts w:ascii="맑은 고딕" w:eastAsia="맑은 고딕" w:hAnsi="맑은 고딕" w:cs="맑은 고딕" w:hint="eastAsia"/>
          <w:lang w:eastAsia="ko-KR"/>
        </w:rPr>
        <w:t>현재 추정, 추천]</w:t>
      </w:r>
      <w:r w:rsidR="00263642">
        <w:rPr>
          <w:lang w:eastAsia="ko-KR"/>
        </w:rPr>
        <w:br/>
      </w:r>
      <w:r>
        <w:rPr>
          <w:lang w:eastAsia="ko-KR"/>
        </w:rPr>
        <w:t xml:space="preserve">(b) </w:t>
      </w:r>
      <w:r>
        <w:rPr>
          <w:lang w:eastAsia="ko-KR"/>
        </w:rPr>
        <w:t>별도</w:t>
      </w:r>
      <w:r>
        <w:rPr>
          <w:lang w:eastAsia="ko-KR"/>
        </w:rPr>
        <w:t xml:space="preserve"> '</w:t>
      </w:r>
      <w:r>
        <w:rPr>
          <w:lang w:eastAsia="ko-KR"/>
        </w:rPr>
        <w:t>소유권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확인서</w:t>
      </w:r>
      <w:r>
        <w:rPr>
          <w:lang w:eastAsia="ko-KR"/>
        </w:rPr>
        <w:t xml:space="preserve">' PDF </w:t>
      </w:r>
      <w:r>
        <w:rPr>
          <w:lang w:eastAsia="ko-KR"/>
        </w:rPr>
        <w:t>발행</w:t>
      </w:r>
      <w:r>
        <w:rPr>
          <w:lang w:eastAsia="ko-KR"/>
        </w:rPr>
        <w:t xml:space="preserve"> </w:t>
      </w:r>
      <w:r w:rsidR="00263642">
        <w:rPr>
          <w:lang w:eastAsia="ko-KR"/>
        </w:rPr>
        <w:br/>
      </w:r>
      <w:r>
        <w:rPr>
          <w:lang w:eastAsia="ko-KR"/>
        </w:rPr>
        <w:t xml:space="preserve">(c) 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</w:p>
    <w:p w:rsidR="00412F97" w:rsidRDefault="00000000">
      <w:pPr>
        <w:pStyle w:val="31"/>
        <w:rPr>
          <w:lang w:eastAsia="ko-KR"/>
        </w:rPr>
      </w:pPr>
      <w:r>
        <w:rPr>
          <w:color w:val="333333"/>
          <w:sz w:val="22"/>
          <w:lang w:eastAsia="ko-KR"/>
        </w:rPr>
        <w:t xml:space="preserve">★ B.4 — </w:t>
      </w:r>
      <w:r>
        <w:rPr>
          <w:color w:val="333333"/>
          <w:sz w:val="22"/>
          <w:lang w:eastAsia="ko-KR"/>
        </w:rPr>
        <w:t>계약</w:t>
      </w:r>
      <w:r>
        <w:rPr>
          <w:color w:val="333333"/>
          <w:sz w:val="22"/>
          <w:lang w:eastAsia="ko-KR"/>
        </w:rPr>
        <w:t xml:space="preserve"> </w:t>
      </w:r>
      <w:r>
        <w:rPr>
          <w:color w:val="333333"/>
          <w:sz w:val="22"/>
          <w:lang w:eastAsia="ko-KR"/>
        </w:rPr>
        <w:t>자동</w:t>
      </w:r>
      <w:r>
        <w:rPr>
          <w:color w:val="333333"/>
          <w:sz w:val="22"/>
          <w:lang w:eastAsia="ko-KR"/>
        </w:rPr>
        <w:t xml:space="preserve"> </w:t>
      </w:r>
      <w:r>
        <w:rPr>
          <w:color w:val="333333"/>
          <w:sz w:val="22"/>
          <w:lang w:eastAsia="ko-KR"/>
        </w:rPr>
        <w:t>갱신</w:t>
      </w:r>
      <w:r>
        <w:rPr>
          <w:color w:val="333333"/>
          <w:sz w:val="22"/>
          <w:lang w:eastAsia="ko-KR"/>
        </w:rPr>
        <w:t xml:space="preserve"> </w:t>
      </w:r>
      <w:r>
        <w:rPr>
          <w:color w:val="333333"/>
          <w:sz w:val="22"/>
          <w:lang w:eastAsia="ko-KR"/>
        </w:rPr>
        <w:t>정책</w:t>
      </w:r>
      <w:r>
        <w:rPr>
          <w:color w:val="333333"/>
          <w:sz w:val="22"/>
          <w:lang w:eastAsia="ko-KR"/>
        </w:rPr>
        <w:t xml:space="preserve"> / Contract auto-renewal</w:t>
      </w:r>
    </w:p>
    <w:p w:rsidR="00412F97" w:rsidRDefault="00000000">
      <w:pPr>
        <w:rPr>
          <w:rFonts w:hint="eastAsia"/>
          <w:lang w:eastAsia="ko-KR"/>
        </w:rPr>
      </w:pPr>
      <w:r>
        <w:rPr>
          <w:b/>
          <w:color w:val="0071BD"/>
          <w:lang w:eastAsia="ko-KR"/>
        </w:rPr>
        <w:t xml:space="preserve">Q (KO): </w:t>
      </w:r>
      <w:r>
        <w:rPr>
          <w:lang w:eastAsia="ko-KR"/>
        </w:rPr>
        <w:t>가정집</w:t>
      </w:r>
      <w:r>
        <w:rPr>
          <w:lang w:eastAsia="ko-KR"/>
        </w:rPr>
        <w:t xml:space="preserve"> </w:t>
      </w:r>
      <w:r>
        <w:rPr>
          <w:lang w:eastAsia="ko-KR"/>
        </w:rPr>
        <w:t>임대</w:t>
      </w:r>
      <w:r>
        <w:rPr>
          <w:lang w:eastAsia="ko-KR"/>
        </w:rPr>
        <w:t xml:space="preserve"> </w:t>
      </w:r>
      <w:r>
        <w:rPr>
          <w:lang w:eastAsia="ko-KR"/>
        </w:rPr>
        <w:t>계약서</w:t>
      </w:r>
      <w:r>
        <w:rPr>
          <w:lang w:eastAsia="ko-KR"/>
        </w:rPr>
        <w:t xml:space="preserve"> §9</w:t>
      </w:r>
      <w:r>
        <w:rPr>
          <w:lang w:eastAsia="ko-KR"/>
        </w:rPr>
        <w:t>에</w:t>
      </w:r>
      <w:r>
        <w:rPr>
          <w:lang w:eastAsia="ko-KR"/>
        </w:rPr>
        <w:t xml:space="preserve"> '</w:t>
      </w:r>
      <w:r>
        <w:rPr>
          <w:lang w:eastAsia="ko-KR"/>
        </w:rPr>
        <w:t>만료</w:t>
      </w:r>
      <w:r>
        <w:rPr>
          <w:lang w:eastAsia="ko-KR"/>
        </w:rPr>
        <w:t xml:space="preserve"> 1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전까지</w:t>
      </w:r>
      <w:r>
        <w:rPr>
          <w:lang w:eastAsia="ko-KR"/>
        </w:rPr>
        <w:t xml:space="preserve"> </w:t>
      </w:r>
      <w:r>
        <w:rPr>
          <w:lang w:eastAsia="ko-KR"/>
        </w:rPr>
        <w:t>해지</w:t>
      </w:r>
      <w:r>
        <w:rPr>
          <w:lang w:eastAsia="ko-KR"/>
        </w:rPr>
        <w:t xml:space="preserve"> </w:t>
      </w:r>
      <w:r>
        <w:rPr>
          <w:lang w:eastAsia="ko-KR"/>
        </w:rPr>
        <w:t>통지</w:t>
      </w:r>
      <w:r>
        <w:rPr>
          <w:lang w:eastAsia="ko-KR"/>
        </w:rPr>
        <w:t xml:space="preserve"> </w:t>
      </w:r>
      <w:r>
        <w:rPr>
          <w:lang w:eastAsia="ko-KR"/>
        </w:rPr>
        <w:t>없으면</w:t>
      </w:r>
      <w:r>
        <w:rPr>
          <w:lang w:eastAsia="ko-KR"/>
        </w:rPr>
        <w:t xml:space="preserve"> </w:t>
      </w:r>
      <w:r>
        <w:rPr>
          <w:lang w:eastAsia="ko-KR"/>
        </w:rPr>
        <w:t>유지관리</w:t>
      </w:r>
      <w:r>
        <w:rPr>
          <w:lang w:eastAsia="ko-KR"/>
        </w:rPr>
        <w:t xml:space="preserve"> 1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갱신</w:t>
      </w:r>
      <w:r>
        <w:rPr>
          <w:lang w:eastAsia="ko-KR"/>
        </w:rPr>
        <w:t>'</w:t>
      </w:r>
      <w:r>
        <w:rPr>
          <w:lang w:eastAsia="ko-KR"/>
        </w:rPr>
        <w:t>이라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적혀있습니다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시스템에서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 w:rsidR="00263642">
        <w:rPr>
          <w:rFonts w:ascii="맑은 고딕" w:eastAsia="맑은 고딕" w:hAnsi="맑은 고딕" w:cs="맑은 고딕" w:hint="eastAsia"/>
          <w:lang w:eastAsia="ko-KR"/>
        </w:rPr>
        <w:t xml:space="preserve">연장 </w:t>
      </w:r>
      <w:r>
        <w:rPr>
          <w:lang w:eastAsia="ko-KR"/>
        </w:rPr>
        <w:t>처리</w:t>
      </w:r>
      <w:r w:rsidR="00263642">
        <w:rPr>
          <w:rFonts w:ascii="맑은 고딕" w:eastAsia="맑은 고딕" w:hAnsi="맑은 고딕" w:cs="맑은 고딕" w:hint="eastAsia"/>
          <w:lang w:eastAsia="ko-KR"/>
        </w:rPr>
        <w:t>할까요?</w:t>
      </w:r>
      <w:r>
        <w:rPr>
          <w:lang w:eastAsia="ko-KR"/>
        </w:rPr>
        <w:t xml:space="preserve"> </w:t>
      </w:r>
      <w:r>
        <w:rPr>
          <w:lang w:eastAsia="ko-KR"/>
        </w:rPr>
        <w:t>직원</w:t>
      </w:r>
      <w:r w:rsidR="00263642">
        <w:rPr>
          <w:rFonts w:ascii="맑은 고딕" w:eastAsia="맑은 고딕" w:hAnsi="맑은 고딕" w:cs="맑은 고딕" w:hint="eastAsia"/>
          <w:lang w:eastAsia="ko-KR"/>
        </w:rPr>
        <w:t>에게 알려주고 수동으로 선택하게 할까요?</w:t>
      </w:r>
      <w:r>
        <w:rPr>
          <w:lang w:eastAsia="ko-KR"/>
        </w:rPr>
        <w:t>?</w:t>
      </w:r>
      <w:r w:rsidR="00263642">
        <w:rPr>
          <w:lang w:eastAsia="ko-KR"/>
        </w:rPr>
        <w:br/>
      </w:r>
      <w:r w:rsidR="00263642">
        <w:rPr>
          <w:color w:val="333333"/>
          <w:sz w:val="18"/>
          <w:lang w:eastAsia="ko-KR"/>
        </w:rPr>
        <w:t>직원</w:t>
      </w:r>
      <w:r w:rsidR="00263642">
        <w:rPr>
          <w:color w:val="333333"/>
          <w:sz w:val="18"/>
          <w:lang w:eastAsia="ko-KR"/>
        </w:rPr>
        <w:t xml:space="preserve"> </w:t>
      </w:r>
      <w:r w:rsidR="00263642">
        <w:rPr>
          <w:color w:val="333333"/>
          <w:sz w:val="18"/>
          <w:lang w:eastAsia="ko-KR"/>
        </w:rPr>
        <w:t>확인</w:t>
      </w:r>
      <w:r w:rsidR="00263642">
        <w:rPr>
          <w:color w:val="333333"/>
          <w:sz w:val="18"/>
          <w:lang w:eastAsia="ko-KR"/>
        </w:rPr>
        <w:t xml:space="preserve"> </w:t>
      </w:r>
      <w:r w:rsidR="00263642">
        <w:rPr>
          <w:color w:val="333333"/>
          <w:sz w:val="18"/>
          <w:lang w:eastAsia="ko-KR"/>
        </w:rPr>
        <w:t>후</w:t>
      </w:r>
      <w:r w:rsidR="00263642">
        <w:rPr>
          <w:color w:val="333333"/>
          <w:sz w:val="18"/>
          <w:lang w:eastAsia="ko-KR"/>
        </w:rPr>
        <w:t xml:space="preserve"> 1-click </w:t>
      </w:r>
      <w:r w:rsidR="00263642">
        <w:rPr>
          <w:color w:val="333333"/>
          <w:sz w:val="18"/>
          <w:lang w:eastAsia="ko-KR"/>
        </w:rPr>
        <w:t>갱신</w:t>
      </w:r>
      <w:r w:rsidR="00263642">
        <w:rPr>
          <w:color w:val="333333"/>
          <w:sz w:val="18"/>
          <w:lang w:eastAsia="ko-KR"/>
        </w:rPr>
        <w:t xml:space="preserve"> (</w:t>
      </w:r>
      <w:r w:rsidR="00263642">
        <w:rPr>
          <w:color w:val="333333"/>
          <w:sz w:val="18"/>
          <w:lang w:eastAsia="ko-KR"/>
        </w:rPr>
        <w:t>자동</w:t>
      </w:r>
      <w:r w:rsidR="00263642">
        <w:rPr>
          <w:color w:val="333333"/>
          <w:sz w:val="18"/>
          <w:lang w:eastAsia="ko-KR"/>
        </w:rPr>
        <w:t xml:space="preserve"> </w:t>
      </w:r>
      <w:r w:rsidR="00263642">
        <w:rPr>
          <w:color w:val="333333"/>
          <w:sz w:val="18"/>
          <w:lang w:eastAsia="ko-KR"/>
        </w:rPr>
        <w:t>알림</w:t>
      </w:r>
      <w:r w:rsidR="00263642">
        <w:rPr>
          <w:color w:val="333333"/>
          <w:sz w:val="18"/>
          <w:lang w:eastAsia="ko-KR"/>
        </w:rPr>
        <w:t xml:space="preserve"> + </w:t>
      </w:r>
      <w:r w:rsidR="00263642">
        <w:rPr>
          <w:color w:val="333333"/>
          <w:sz w:val="18"/>
          <w:lang w:eastAsia="ko-KR"/>
        </w:rPr>
        <w:t>수동</w:t>
      </w:r>
      <w:r w:rsidR="00263642">
        <w:rPr>
          <w:color w:val="333333"/>
          <w:sz w:val="18"/>
          <w:lang w:eastAsia="ko-KR"/>
        </w:rPr>
        <w:t xml:space="preserve"> </w:t>
      </w:r>
      <w:r w:rsidR="00263642">
        <w:rPr>
          <w:color w:val="333333"/>
          <w:sz w:val="18"/>
          <w:lang w:eastAsia="ko-KR"/>
        </w:rPr>
        <w:t>액션</w:t>
      </w:r>
      <w:r w:rsidR="00263642">
        <w:rPr>
          <w:color w:val="333333"/>
          <w:sz w:val="18"/>
          <w:lang w:eastAsia="ko-KR"/>
        </w:rPr>
        <w:t>)</w:t>
      </w:r>
    </w:p>
    <w:p w:rsidR="00412F97" w:rsidRDefault="00412F97"/>
    <w:p w:rsidR="00412F97" w:rsidRDefault="00000000">
      <w:pPr>
        <w:pStyle w:val="31"/>
      </w:pPr>
      <w:r>
        <w:rPr>
          <w:color w:val="333333"/>
          <w:sz w:val="22"/>
        </w:rPr>
        <w:t xml:space="preserve">B.5 — </w:t>
      </w:r>
      <w:r>
        <w:rPr>
          <w:color w:val="333333"/>
          <w:sz w:val="22"/>
        </w:rPr>
        <w:t>가격</w:t>
      </w:r>
      <w:r>
        <w:rPr>
          <w:color w:val="333333"/>
          <w:sz w:val="22"/>
        </w:rPr>
        <w:t xml:space="preserve"> </w:t>
      </w:r>
      <w:r>
        <w:rPr>
          <w:color w:val="333333"/>
          <w:sz w:val="22"/>
        </w:rPr>
        <w:t>변경</w:t>
      </w:r>
      <w:r>
        <w:rPr>
          <w:color w:val="333333"/>
          <w:sz w:val="22"/>
        </w:rPr>
        <w:t xml:space="preserve"> / </w:t>
      </w:r>
      <w:r>
        <w:rPr>
          <w:color w:val="333333"/>
          <w:sz w:val="22"/>
        </w:rPr>
        <w:t>계약</w:t>
      </w:r>
      <w:r>
        <w:rPr>
          <w:color w:val="333333"/>
          <w:sz w:val="22"/>
        </w:rPr>
        <w:t xml:space="preserve"> amendment / Contract amendment policy</w:t>
      </w:r>
    </w:p>
    <w:p w:rsidR="00412F97" w:rsidRPr="00263642" w:rsidRDefault="00000000">
      <w:pPr>
        <w:rPr>
          <w:rFonts w:ascii="맑은 고딕" w:eastAsia="맑은 고딕" w:hAnsi="맑은 고딕" w:cs="맑은 고딕" w:hint="eastAsia"/>
          <w:lang w:eastAsia="ko-KR"/>
        </w:rPr>
      </w:pPr>
      <w:r>
        <w:rPr>
          <w:b/>
          <w:color w:val="0071BD"/>
        </w:rPr>
        <w:t xml:space="preserve">Q : </w:t>
      </w:r>
      <w:r>
        <w:t>계약</w:t>
      </w:r>
      <w:r>
        <w:t xml:space="preserve"> </w:t>
      </w:r>
      <w:r>
        <w:t>도중</w:t>
      </w:r>
      <w:r>
        <w:t xml:space="preserve"> </w:t>
      </w:r>
      <w:r>
        <w:t>가격</w:t>
      </w:r>
      <w:r>
        <w:t xml:space="preserve"> </w:t>
      </w:r>
      <w:r>
        <w:t>변경</w:t>
      </w:r>
      <w:r>
        <w:t xml:space="preserve"> </w:t>
      </w:r>
      <w:proofErr w:type="spellStart"/>
      <w:r>
        <w:t>발생</w:t>
      </w:r>
      <w:proofErr w:type="spellEnd"/>
      <w:r>
        <w:t xml:space="preserve"> </w:t>
      </w:r>
      <w:r>
        <w:t>시</w:t>
      </w:r>
      <w:r>
        <w:t xml:space="preserve"> </w:t>
      </w:r>
      <w:proofErr w:type="spellStart"/>
      <w:r>
        <w:t>기록</w:t>
      </w:r>
      <w:proofErr w:type="spellEnd"/>
      <w:r>
        <w:t xml:space="preserve"> </w:t>
      </w:r>
      <w:proofErr w:type="spellStart"/>
      <w:r>
        <w:t>방법</w:t>
      </w:r>
      <w:proofErr w:type="spellEnd"/>
      <w:r w:rsidR="00263642">
        <w:rPr>
          <w:rFonts w:ascii="맑은 고딕" w:eastAsia="맑은 고딕" w:hAnsi="맑은 고딕" w:cs="맑은 고딕" w:hint="eastAsia"/>
          <w:lang w:eastAsia="ko-KR"/>
        </w:rPr>
        <w:t>은</w:t>
      </w:r>
      <w:r>
        <w:t xml:space="preserve">? </w:t>
      </w:r>
      <w:r w:rsidR="00263642">
        <w:rPr>
          <w:lang w:eastAsia="ko-KR"/>
        </w:rPr>
        <w:br/>
      </w:r>
      <w:r>
        <w:t xml:space="preserve">(a) </w:t>
      </w:r>
      <w:proofErr w:type="spellStart"/>
      <w:r>
        <w:t>계약</w:t>
      </w:r>
      <w:proofErr w:type="spellEnd"/>
      <w:r>
        <w:t xml:space="preserve"> immutable, </w:t>
      </w:r>
      <w:r>
        <w:t>새</w:t>
      </w:r>
      <w:r>
        <w:t xml:space="preserve"> </w:t>
      </w:r>
      <w:proofErr w:type="spellStart"/>
      <w:r>
        <w:t>계약</w:t>
      </w:r>
      <w:proofErr w:type="spellEnd"/>
      <w:r>
        <w:t xml:space="preserve"> </w:t>
      </w:r>
      <w:proofErr w:type="spellStart"/>
      <w:r>
        <w:t>발행</w:t>
      </w:r>
      <w:proofErr w:type="spellEnd"/>
      <w:r>
        <w:t xml:space="preserve"> </w:t>
      </w:r>
      <w:r w:rsidR="00263642">
        <w:rPr>
          <w:lang w:eastAsia="ko-KR"/>
        </w:rPr>
        <w:br/>
      </w:r>
      <w:r>
        <w:t xml:space="preserve">(b) amendment </w:t>
      </w:r>
      <w:proofErr w:type="spellStart"/>
      <w:r>
        <w:t>이력</w:t>
      </w:r>
      <w:proofErr w:type="spellEnd"/>
      <w:r>
        <w:t xml:space="preserve"> </w:t>
      </w:r>
      <w:proofErr w:type="spellStart"/>
      <w:r>
        <w:t>추가</w:t>
      </w:r>
      <w:proofErr w:type="spellEnd"/>
      <w:r>
        <w:t xml:space="preserve"> (revision 1, 2, ...) </w:t>
      </w:r>
      <w:r w:rsidR="00263642">
        <w:rPr>
          <w:rFonts w:hint="eastAsia"/>
          <w:lang w:eastAsia="ko-KR"/>
        </w:rPr>
        <w:t>(</w:t>
      </w:r>
      <w:r w:rsidR="00263642">
        <w:rPr>
          <w:color w:val="333333"/>
          <w:sz w:val="18"/>
          <w:lang w:eastAsia="ko-KR"/>
        </w:rPr>
        <w:t>법적</w:t>
      </w:r>
      <w:r w:rsidR="00263642">
        <w:rPr>
          <w:color w:val="333333"/>
          <w:sz w:val="18"/>
          <w:lang w:eastAsia="ko-KR"/>
        </w:rPr>
        <w:t xml:space="preserve"> </w:t>
      </w:r>
      <w:r w:rsidR="00263642">
        <w:rPr>
          <w:color w:val="333333"/>
          <w:sz w:val="18"/>
          <w:lang w:eastAsia="ko-KR"/>
        </w:rPr>
        <w:t>안전성</w:t>
      </w:r>
      <w:r w:rsidR="00263642">
        <w:rPr>
          <w:color w:val="333333"/>
          <w:sz w:val="18"/>
          <w:lang w:eastAsia="ko-KR"/>
        </w:rPr>
        <w:t xml:space="preserve"> + </w:t>
      </w:r>
      <w:r w:rsidR="00263642">
        <w:rPr>
          <w:color w:val="333333"/>
          <w:sz w:val="18"/>
          <w:lang w:eastAsia="ko-KR"/>
        </w:rPr>
        <w:t>이력</w:t>
      </w:r>
      <w:r w:rsidR="00263642">
        <w:rPr>
          <w:color w:val="333333"/>
          <w:sz w:val="18"/>
          <w:lang w:eastAsia="ko-KR"/>
        </w:rPr>
        <w:t xml:space="preserve"> </w:t>
      </w:r>
      <w:r w:rsidR="00263642">
        <w:rPr>
          <w:color w:val="333333"/>
          <w:sz w:val="18"/>
          <w:lang w:eastAsia="ko-KR"/>
        </w:rPr>
        <w:t>가시성</w:t>
      </w:r>
      <w:r w:rsidR="00263642">
        <w:rPr>
          <w:rFonts w:hint="eastAsia"/>
          <w:color w:val="333333"/>
          <w:sz w:val="18"/>
          <w:lang w:eastAsia="ko-KR"/>
        </w:rPr>
        <w:t>) [</w:t>
      </w:r>
      <w:r w:rsidR="00263642">
        <w:rPr>
          <w:rFonts w:ascii="맑은 고딕" w:eastAsia="맑은 고딕" w:hAnsi="맑은 고딕" w:cs="맑은 고딕" w:hint="eastAsia"/>
          <w:lang w:eastAsia="ko-KR"/>
        </w:rPr>
        <w:t>추천]</w:t>
      </w:r>
      <w:r w:rsidR="00263642">
        <w:rPr>
          <w:lang w:eastAsia="ko-KR"/>
        </w:rPr>
        <w:br/>
      </w:r>
      <w:r>
        <w:rPr>
          <w:lang w:eastAsia="ko-KR"/>
        </w:rPr>
        <w:t xml:space="preserve">(c)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필드만</w:t>
      </w:r>
      <w:r>
        <w:rPr>
          <w:lang w:eastAsia="ko-KR"/>
        </w:rPr>
        <w:t xml:space="preserve"> </w:t>
      </w:r>
      <w:r>
        <w:rPr>
          <w:lang w:eastAsia="ko-KR"/>
        </w:rPr>
        <w:t>업데이트</w:t>
      </w:r>
      <w:r>
        <w:rPr>
          <w:lang w:eastAsia="ko-KR"/>
        </w:rPr>
        <w:t xml:space="preserve">, </w:t>
      </w:r>
      <w:r>
        <w:rPr>
          <w:lang w:eastAsia="ko-KR"/>
        </w:rPr>
        <w:t>이력은</w:t>
      </w:r>
      <w:r>
        <w:rPr>
          <w:lang w:eastAsia="ko-KR"/>
        </w:rPr>
        <w:t xml:space="preserve"> audit log</w:t>
      </w:r>
      <w:r w:rsidR="00263642">
        <w:rPr>
          <w:lang w:eastAsia="ko-KR"/>
        </w:rPr>
        <w:br/>
      </w:r>
      <w:r w:rsidR="00263642">
        <w:rPr>
          <w:lang w:eastAsia="ko-KR"/>
        </w:rPr>
        <w:t>(</w:t>
      </w:r>
      <w:r w:rsidR="00263642">
        <w:rPr>
          <w:rFonts w:ascii="맑은 고딕" w:eastAsia="맑은 고딕" w:hAnsi="맑은 고딕" w:cs="맑은 고딕"/>
          <w:lang w:eastAsia="ko-KR"/>
        </w:rPr>
        <w:t>b</w:t>
      </w:r>
      <w:r w:rsidR="00263642">
        <w:rPr>
          <w:lang w:eastAsia="ko-KR"/>
        </w:rPr>
        <w:t xml:space="preserve">) </w:t>
      </w:r>
      <w:r w:rsidR="00263642">
        <w:rPr>
          <w:rFonts w:ascii="맑은 고딕" w:eastAsia="맑은 고딕" w:hAnsi="맑은 고딕" w:cs="맑은 고딕" w:hint="eastAsia"/>
          <w:lang w:eastAsia="ko-KR"/>
        </w:rPr>
        <w:t>가격이 변경되는 상황은 일어나지 않음.</w:t>
      </w:r>
    </w:p>
    <w:p w:rsidR="00412F97" w:rsidRDefault="00412F97">
      <w:pPr>
        <w:rPr>
          <w:rFonts w:hint="eastAsia"/>
          <w:lang w:eastAsia="ko-KR"/>
        </w:rPr>
      </w:pPr>
    </w:p>
    <w:p w:rsidR="00412F97" w:rsidRDefault="00000000">
      <w:pPr>
        <w:pStyle w:val="1"/>
      </w:pPr>
      <w:r>
        <w:rPr>
          <w:color w:val="0071BD"/>
          <w:sz w:val="32"/>
        </w:rPr>
        <w:t xml:space="preserve">C. </w:t>
      </w:r>
      <w:proofErr w:type="spellStart"/>
      <w:r>
        <w:rPr>
          <w:color w:val="0071BD"/>
          <w:sz w:val="32"/>
        </w:rPr>
        <w:t>방문</w:t>
      </w:r>
      <w:proofErr w:type="spellEnd"/>
      <w:r>
        <w:rPr>
          <w:color w:val="0071BD"/>
          <w:sz w:val="32"/>
        </w:rPr>
        <w:t xml:space="preserve">, </w:t>
      </w:r>
      <w:proofErr w:type="spellStart"/>
      <w:r>
        <w:rPr>
          <w:color w:val="0071BD"/>
          <w:sz w:val="32"/>
        </w:rPr>
        <w:t>일정</w:t>
      </w:r>
      <w:proofErr w:type="spellEnd"/>
      <w:r>
        <w:rPr>
          <w:color w:val="0071BD"/>
          <w:sz w:val="32"/>
        </w:rPr>
        <w:t xml:space="preserve">, </w:t>
      </w:r>
      <w:proofErr w:type="spellStart"/>
      <w:r>
        <w:rPr>
          <w:color w:val="0071BD"/>
          <w:sz w:val="32"/>
        </w:rPr>
        <w:t>기사</w:t>
      </w:r>
      <w:proofErr w:type="spellEnd"/>
      <w:r>
        <w:rPr>
          <w:color w:val="0071BD"/>
          <w:sz w:val="32"/>
        </w:rPr>
        <w:t xml:space="preserve"> </w:t>
      </w:r>
      <w:proofErr w:type="spellStart"/>
      <w:r>
        <w:rPr>
          <w:color w:val="0071BD"/>
          <w:sz w:val="32"/>
        </w:rPr>
        <w:t>운영</w:t>
      </w:r>
      <w:proofErr w:type="spellEnd"/>
      <w:r>
        <w:rPr>
          <w:color w:val="0071BD"/>
          <w:sz w:val="32"/>
        </w:rPr>
        <w:t xml:space="preserve"> / Visit, Schedule, Technician Operations</w:t>
      </w:r>
    </w:p>
    <w:p w:rsidR="00412F97" w:rsidRDefault="00000000">
      <w:pPr>
        <w:pStyle w:val="31"/>
      </w:pPr>
      <w:r>
        <w:rPr>
          <w:color w:val="333333"/>
          <w:sz w:val="22"/>
        </w:rPr>
        <w:t xml:space="preserve">C.1 — </w:t>
      </w:r>
      <w:r>
        <w:rPr>
          <w:color w:val="333333"/>
          <w:sz w:val="22"/>
        </w:rPr>
        <w:t>기사</w:t>
      </w:r>
      <w:r>
        <w:rPr>
          <w:color w:val="333333"/>
          <w:sz w:val="22"/>
        </w:rPr>
        <w:t xml:space="preserve"> </w:t>
      </w:r>
      <w:r>
        <w:rPr>
          <w:color w:val="333333"/>
          <w:sz w:val="22"/>
        </w:rPr>
        <w:t>배정</w:t>
      </w:r>
      <w:r>
        <w:rPr>
          <w:color w:val="333333"/>
          <w:sz w:val="22"/>
        </w:rPr>
        <w:t xml:space="preserve"> </w:t>
      </w:r>
      <w:r>
        <w:rPr>
          <w:color w:val="333333"/>
          <w:sz w:val="22"/>
        </w:rPr>
        <w:t>알고리즘</w:t>
      </w:r>
      <w:r>
        <w:rPr>
          <w:color w:val="333333"/>
          <w:sz w:val="22"/>
        </w:rPr>
        <w:t xml:space="preserve"> / Technician assignment algorithm</w:t>
      </w:r>
    </w:p>
    <w:p w:rsidR="00412F97" w:rsidRDefault="00000000">
      <w:pPr>
        <w:rPr>
          <w:lang w:eastAsia="ko-KR"/>
        </w:rPr>
      </w:pPr>
      <w:r>
        <w:rPr>
          <w:b/>
          <w:color w:val="0071BD"/>
          <w:lang w:eastAsia="ko-KR"/>
        </w:rPr>
        <w:t>Q</w:t>
      </w:r>
      <w:r w:rsidR="00B6241D">
        <w:rPr>
          <w:rFonts w:hint="eastAsia"/>
          <w:b/>
          <w:color w:val="0071BD"/>
          <w:lang w:eastAsia="ko-KR"/>
        </w:rPr>
        <w:t xml:space="preserve"> </w:t>
      </w:r>
      <w:r>
        <w:rPr>
          <w:b/>
          <w:color w:val="0071BD"/>
          <w:lang w:eastAsia="ko-KR"/>
        </w:rPr>
        <w:t xml:space="preserve">: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방문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기사</w:t>
      </w:r>
      <w:r>
        <w:rPr>
          <w:lang w:eastAsia="ko-KR"/>
        </w:rPr>
        <w:t xml:space="preserve"> </w:t>
      </w:r>
      <w:r>
        <w:rPr>
          <w:lang w:eastAsia="ko-KR"/>
        </w:rPr>
        <w:t>배정을</w:t>
      </w:r>
      <w:r>
        <w:rPr>
          <w:lang w:eastAsia="ko-KR"/>
        </w:rPr>
        <w:t xml:space="preserve">: </w:t>
      </w:r>
      <w:r w:rsidR="00B6241D">
        <w:rPr>
          <w:lang w:eastAsia="ko-KR"/>
        </w:rPr>
        <w:br/>
      </w:r>
      <w:r>
        <w:rPr>
          <w:lang w:eastAsia="ko-KR"/>
        </w:rPr>
        <w:t xml:space="preserve">(a) </w:t>
      </w:r>
      <w:r>
        <w:rPr>
          <w:lang w:eastAsia="ko-KR"/>
        </w:rPr>
        <w:t>사무실</w:t>
      </w:r>
      <w:r>
        <w:rPr>
          <w:lang w:eastAsia="ko-KR"/>
        </w:rPr>
        <w:t xml:space="preserve"> </w:t>
      </w:r>
      <w:r>
        <w:rPr>
          <w:lang w:eastAsia="ko-KR"/>
        </w:rPr>
        <w:t>수동</w:t>
      </w:r>
      <w:r>
        <w:rPr>
          <w:lang w:eastAsia="ko-KR"/>
        </w:rPr>
        <w:t xml:space="preserve"> [</w:t>
      </w:r>
      <w:r>
        <w:rPr>
          <w:lang w:eastAsia="ko-KR"/>
        </w:rPr>
        <w:t>현재</w:t>
      </w:r>
      <w:r>
        <w:rPr>
          <w:lang w:eastAsia="ko-KR"/>
        </w:rPr>
        <w:t xml:space="preserve">] </w:t>
      </w:r>
      <w:r w:rsidR="00B6241D">
        <w:rPr>
          <w:lang w:eastAsia="ko-KR"/>
        </w:rPr>
        <w:br/>
      </w:r>
      <w:r>
        <w:rPr>
          <w:lang w:eastAsia="ko-KR"/>
        </w:rPr>
        <w:t xml:space="preserve">(b)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+ </w:t>
      </w:r>
      <w:r>
        <w:rPr>
          <w:lang w:eastAsia="ko-KR"/>
        </w:rPr>
        <w:t>사무실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 w:rsidR="00B6241D">
        <w:rPr>
          <w:rFonts w:hint="eastAsia"/>
          <w:lang w:eastAsia="ko-KR"/>
        </w:rPr>
        <w:t>[</w:t>
      </w:r>
      <w:r w:rsidR="00B6241D">
        <w:rPr>
          <w:rFonts w:ascii="맑은 고딕" w:eastAsia="맑은 고딕" w:hAnsi="맑은 고딕" w:cs="맑은 고딕" w:hint="eastAsia"/>
          <w:lang w:eastAsia="ko-KR"/>
        </w:rPr>
        <w:t>추천]</w:t>
      </w:r>
      <w:r w:rsidR="00B6241D">
        <w:rPr>
          <w:lang w:eastAsia="ko-KR"/>
        </w:rPr>
        <w:br/>
      </w:r>
      <w:r>
        <w:rPr>
          <w:lang w:eastAsia="ko-KR"/>
        </w:rPr>
        <w:t xml:space="preserve">(c)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</w:p>
    <w:p w:rsidR="00412F97" w:rsidRDefault="00412F97">
      <w:pPr>
        <w:rPr>
          <w:lang w:eastAsia="ko-KR"/>
        </w:rPr>
      </w:pPr>
    </w:p>
    <w:p w:rsidR="00412F97" w:rsidRDefault="00000000">
      <w:pPr>
        <w:pStyle w:val="31"/>
        <w:rPr>
          <w:lang w:eastAsia="ko-KR"/>
        </w:rPr>
      </w:pPr>
      <w:r>
        <w:rPr>
          <w:color w:val="333333"/>
          <w:sz w:val="22"/>
          <w:lang w:eastAsia="ko-KR"/>
        </w:rPr>
        <w:t xml:space="preserve">C.2 — </w:t>
      </w:r>
      <w:proofErr w:type="spellStart"/>
      <w:r>
        <w:rPr>
          <w:color w:val="333333"/>
          <w:sz w:val="22"/>
          <w:lang w:eastAsia="ko-KR"/>
        </w:rPr>
        <w:t>기사별</w:t>
      </w:r>
      <w:proofErr w:type="spellEnd"/>
      <w:r>
        <w:rPr>
          <w:color w:val="333333"/>
          <w:sz w:val="22"/>
          <w:lang w:eastAsia="ko-KR"/>
        </w:rPr>
        <w:t xml:space="preserve"> </w:t>
      </w:r>
      <w:r>
        <w:rPr>
          <w:color w:val="333333"/>
          <w:sz w:val="22"/>
          <w:lang w:eastAsia="ko-KR"/>
        </w:rPr>
        <w:t>담당</w:t>
      </w:r>
      <w:r>
        <w:rPr>
          <w:color w:val="333333"/>
          <w:sz w:val="22"/>
          <w:lang w:eastAsia="ko-KR"/>
        </w:rPr>
        <w:t xml:space="preserve"> </w:t>
      </w:r>
      <w:r>
        <w:rPr>
          <w:color w:val="333333"/>
          <w:sz w:val="22"/>
          <w:lang w:eastAsia="ko-KR"/>
        </w:rPr>
        <w:t>지역</w:t>
      </w:r>
      <w:r>
        <w:rPr>
          <w:color w:val="333333"/>
          <w:sz w:val="22"/>
          <w:lang w:eastAsia="ko-KR"/>
        </w:rPr>
        <w:t xml:space="preserve"> / Technician territories</w:t>
      </w:r>
    </w:p>
    <w:p w:rsidR="00412F97" w:rsidRDefault="00000000">
      <w:pPr>
        <w:rPr>
          <w:rFonts w:hint="eastAsia"/>
          <w:lang w:eastAsia="ko-KR"/>
        </w:rPr>
      </w:pPr>
      <w:r>
        <w:rPr>
          <w:b/>
          <w:color w:val="0071BD"/>
          <w:lang w:eastAsia="ko-KR"/>
        </w:rPr>
        <w:t xml:space="preserve">Q: </w:t>
      </w:r>
      <w:r>
        <w:rPr>
          <w:lang w:eastAsia="ko-KR"/>
        </w:rPr>
        <w:t>기사는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담당이</w:t>
      </w:r>
      <w:r>
        <w:rPr>
          <w:lang w:eastAsia="ko-KR"/>
        </w:rPr>
        <w:t xml:space="preserve"> </w:t>
      </w:r>
      <w:r>
        <w:rPr>
          <w:lang w:eastAsia="ko-KR"/>
        </w:rPr>
        <w:t>있나요</w:t>
      </w:r>
      <w:r>
        <w:rPr>
          <w:lang w:eastAsia="ko-KR"/>
        </w:rPr>
        <w:t xml:space="preserve">?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기사가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?</w:t>
      </w:r>
      <w:r w:rsidR="00B6241D">
        <w:rPr>
          <w:lang w:eastAsia="ko-KR"/>
        </w:rPr>
        <w:br/>
      </w:r>
      <w:r w:rsidR="00B6241D">
        <w:rPr>
          <w:color w:val="333333"/>
          <w:sz w:val="18"/>
        </w:rPr>
        <w:t>'</w:t>
      </w:r>
      <w:proofErr w:type="spellStart"/>
      <w:r w:rsidR="00B6241D">
        <w:rPr>
          <w:color w:val="333333"/>
          <w:sz w:val="18"/>
        </w:rPr>
        <w:t>선호</w:t>
      </w:r>
      <w:proofErr w:type="spellEnd"/>
      <w:r w:rsidR="00B6241D">
        <w:rPr>
          <w:color w:val="333333"/>
          <w:sz w:val="18"/>
        </w:rPr>
        <w:t xml:space="preserve"> </w:t>
      </w:r>
      <w:proofErr w:type="spellStart"/>
      <w:r w:rsidR="00B6241D">
        <w:rPr>
          <w:color w:val="333333"/>
          <w:sz w:val="18"/>
        </w:rPr>
        <w:t>지역</w:t>
      </w:r>
      <w:proofErr w:type="spellEnd"/>
      <w:r w:rsidR="00B6241D">
        <w:rPr>
          <w:color w:val="333333"/>
          <w:sz w:val="18"/>
        </w:rPr>
        <w:t xml:space="preserve">' </w:t>
      </w:r>
      <w:proofErr w:type="spellStart"/>
      <w:r w:rsidR="00B6241D">
        <w:rPr>
          <w:color w:val="333333"/>
          <w:sz w:val="18"/>
        </w:rPr>
        <w:t>필드</w:t>
      </w:r>
      <w:proofErr w:type="spellEnd"/>
      <w:r w:rsidR="00B6241D">
        <w:rPr>
          <w:color w:val="333333"/>
          <w:sz w:val="18"/>
        </w:rPr>
        <w:t xml:space="preserve"> (soft preference), </w:t>
      </w:r>
      <w:proofErr w:type="spellStart"/>
      <w:r w:rsidR="00B6241D">
        <w:rPr>
          <w:color w:val="333333"/>
          <w:sz w:val="18"/>
        </w:rPr>
        <w:t>강제</w:t>
      </w:r>
      <w:proofErr w:type="spellEnd"/>
      <w:r w:rsidR="00B6241D">
        <w:rPr>
          <w:color w:val="333333"/>
          <w:sz w:val="18"/>
        </w:rPr>
        <w:t xml:space="preserve"> </w:t>
      </w:r>
      <w:proofErr w:type="spellStart"/>
      <w:r w:rsidR="00B6241D">
        <w:rPr>
          <w:color w:val="333333"/>
          <w:sz w:val="18"/>
        </w:rPr>
        <w:t>아님</w:t>
      </w:r>
      <w:proofErr w:type="spellEnd"/>
    </w:p>
    <w:p w:rsidR="00412F97" w:rsidRDefault="00000000">
      <w:r>
        <w:br w:type="page"/>
      </w:r>
    </w:p>
    <w:p w:rsidR="00412F97" w:rsidRDefault="00000000">
      <w:pPr>
        <w:pStyle w:val="1"/>
      </w:pPr>
      <w:r>
        <w:rPr>
          <w:color w:val="0071BD"/>
          <w:sz w:val="32"/>
        </w:rPr>
        <w:lastRenderedPageBreak/>
        <w:t xml:space="preserve">D. </w:t>
      </w:r>
      <w:r>
        <w:rPr>
          <w:color w:val="0071BD"/>
          <w:sz w:val="32"/>
        </w:rPr>
        <w:t>결제</w:t>
      </w:r>
      <w:r>
        <w:rPr>
          <w:color w:val="0071BD"/>
          <w:sz w:val="32"/>
        </w:rPr>
        <w:t xml:space="preserve"> </w:t>
      </w:r>
      <w:r>
        <w:rPr>
          <w:color w:val="0071BD"/>
          <w:sz w:val="32"/>
        </w:rPr>
        <w:t>및</w:t>
      </w:r>
      <w:r>
        <w:rPr>
          <w:color w:val="0071BD"/>
          <w:sz w:val="32"/>
        </w:rPr>
        <w:t xml:space="preserve"> </w:t>
      </w:r>
      <w:r>
        <w:rPr>
          <w:color w:val="0071BD"/>
          <w:sz w:val="32"/>
        </w:rPr>
        <w:t>청구</w:t>
      </w:r>
      <w:r>
        <w:rPr>
          <w:color w:val="0071BD"/>
          <w:sz w:val="32"/>
        </w:rPr>
        <w:t xml:space="preserve"> / Payments &amp; Invoicing</w:t>
      </w:r>
    </w:p>
    <w:p w:rsidR="00412F97" w:rsidRDefault="00000000">
      <w:pPr>
        <w:pStyle w:val="31"/>
      </w:pPr>
      <w:r>
        <w:rPr>
          <w:color w:val="333333"/>
          <w:sz w:val="22"/>
        </w:rPr>
        <w:t xml:space="preserve">D.1 — </w:t>
      </w:r>
      <w:r>
        <w:rPr>
          <w:color w:val="333333"/>
          <w:sz w:val="22"/>
        </w:rPr>
        <w:t>베트남</w:t>
      </w:r>
      <w:r>
        <w:rPr>
          <w:color w:val="333333"/>
          <w:sz w:val="22"/>
        </w:rPr>
        <w:t xml:space="preserve"> </w:t>
      </w:r>
      <w:r>
        <w:rPr>
          <w:color w:val="333333"/>
          <w:sz w:val="22"/>
        </w:rPr>
        <w:t>전자세금계산서</w:t>
      </w:r>
      <w:r>
        <w:rPr>
          <w:color w:val="333333"/>
          <w:sz w:val="22"/>
        </w:rPr>
        <w:t xml:space="preserve"> / Vietnamese e-invoice provider</w:t>
      </w:r>
    </w:p>
    <w:p w:rsidR="00412F97" w:rsidRDefault="00000000">
      <w:r>
        <w:rPr>
          <w:b/>
          <w:color w:val="0071BD"/>
          <w:lang w:eastAsia="ko-KR"/>
        </w:rPr>
        <w:t xml:space="preserve">Q: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전자세금계산서</w:t>
      </w:r>
      <w:r>
        <w:rPr>
          <w:lang w:eastAsia="ko-KR"/>
        </w:rPr>
        <w:t xml:space="preserve"> </w:t>
      </w:r>
      <w:r>
        <w:rPr>
          <w:lang w:eastAsia="ko-KR"/>
        </w:rPr>
        <w:t>솔루션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? </w:t>
      </w:r>
      <w:r>
        <w:t xml:space="preserve">Viettel </w:t>
      </w:r>
      <w:proofErr w:type="spellStart"/>
      <w:r>
        <w:t>SInvoice</w:t>
      </w:r>
      <w:proofErr w:type="spellEnd"/>
      <w:r>
        <w:t xml:space="preserve"> / MISA / VNPT eHoadon / FPT eInvoice / </w:t>
      </w:r>
      <w:r>
        <w:t>기타</w:t>
      </w:r>
      <w:r>
        <w:t>?</w:t>
      </w:r>
    </w:p>
    <w:p w:rsidR="00412F97" w:rsidRDefault="00412F97"/>
    <w:p w:rsidR="00412F97" w:rsidRDefault="00000000">
      <w:pPr>
        <w:pStyle w:val="31"/>
        <w:rPr>
          <w:lang w:eastAsia="ko-KR"/>
        </w:rPr>
      </w:pPr>
      <w:r>
        <w:rPr>
          <w:color w:val="333333"/>
          <w:sz w:val="22"/>
          <w:lang w:eastAsia="ko-KR"/>
        </w:rPr>
        <w:t xml:space="preserve">D.2 — </w:t>
      </w:r>
      <w:r>
        <w:rPr>
          <w:color w:val="333333"/>
          <w:sz w:val="22"/>
          <w:lang w:eastAsia="ko-KR"/>
        </w:rPr>
        <w:t>현금</w:t>
      </w:r>
      <w:r>
        <w:rPr>
          <w:color w:val="333333"/>
          <w:sz w:val="22"/>
          <w:lang w:eastAsia="ko-KR"/>
        </w:rPr>
        <w:t xml:space="preserve"> </w:t>
      </w:r>
      <w:r>
        <w:rPr>
          <w:color w:val="333333"/>
          <w:sz w:val="22"/>
          <w:lang w:eastAsia="ko-KR"/>
        </w:rPr>
        <w:t>인수인계</w:t>
      </w:r>
      <w:r>
        <w:rPr>
          <w:color w:val="333333"/>
          <w:sz w:val="22"/>
          <w:lang w:eastAsia="ko-KR"/>
        </w:rPr>
        <w:t xml:space="preserve"> </w:t>
      </w:r>
      <w:r>
        <w:rPr>
          <w:color w:val="333333"/>
          <w:sz w:val="22"/>
          <w:lang w:eastAsia="ko-KR"/>
        </w:rPr>
        <w:t>감사</w:t>
      </w:r>
      <w:r>
        <w:rPr>
          <w:color w:val="333333"/>
          <w:sz w:val="22"/>
          <w:lang w:eastAsia="ko-KR"/>
        </w:rPr>
        <w:t xml:space="preserve"> / Cash handover audit trail</w:t>
      </w:r>
    </w:p>
    <w:p w:rsidR="00412F97" w:rsidRDefault="00000000">
      <w:pPr>
        <w:rPr>
          <w:lang w:eastAsia="ko-KR"/>
        </w:rPr>
      </w:pPr>
      <w:r>
        <w:rPr>
          <w:b/>
          <w:color w:val="0071BD"/>
          <w:lang w:eastAsia="ko-KR"/>
        </w:rPr>
        <w:t xml:space="preserve">Q: </w:t>
      </w:r>
      <w:r>
        <w:rPr>
          <w:lang w:eastAsia="ko-KR"/>
        </w:rPr>
        <w:t>기사</w:t>
      </w:r>
      <w:r>
        <w:rPr>
          <w:lang w:eastAsia="ko-KR"/>
        </w:rPr>
        <w:t xml:space="preserve"> </w:t>
      </w:r>
      <w:r>
        <w:rPr>
          <w:lang w:eastAsia="ko-KR"/>
        </w:rPr>
        <w:t>현금</w:t>
      </w:r>
      <w:r>
        <w:rPr>
          <w:lang w:eastAsia="ko-KR"/>
        </w:rPr>
        <w:t xml:space="preserve"> </w:t>
      </w:r>
      <w:r>
        <w:rPr>
          <w:lang w:eastAsia="ko-KR"/>
        </w:rPr>
        <w:t>수금</w:t>
      </w:r>
      <w:r>
        <w:rPr>
          <w:lang w:eastAsia="ko-KR"/>
        </w:rPr>
        <w:t xml:space="preserve"> → </w:t>
      </w:r>
      <w:r>
        <w:rPr>
          <w:lang w:eastAsia="ko-KR"/>
        </w:rPr>
        <w:t>본사</w:t>
      </w:r>
      <w:r>
        <w:rPr>
          <w:lang w:eastAsia="ko-KR"/>
        </w:rPr>
        <w:t xml:space="preserve"> </w:t>
      </w:r>
      <w:r>
        <w:rPr>
          <w:lang w:eastAsia="ko-KR"/>
        </w:rPr>
        <w:t>입금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</w:t>
      </w:r>
      <w:r>
        <w:rPr>
          <w:lang w:eastAsia="ko-KR"/>
        </w:rPr>
        <w:t>추적</w:t>
      </w:r>
      <w:r>
        <w:rPr>
          <w:lang w:eastAsia="ko-KR"/>
        </w:rPr>
        <w:t>/</w:t>
      </w:r>
      <w:r>
        <w:rPr>
          <w:lang w:eastAsia="ko-KR"/>
        </w:rPr>
        <w:t>감사</w:t>
      </w:r>
      <w:r>
        <w:rPr>
          <w:lang w:eastAsia="ko-KR"/>
        </w:rPr>
        <w:t xml:space="preserve"> </w:t>
      </w:r>
      <w:r>
        <w:rPr>
          <w:lang w:eastAsia="ko-KR"/>
        </w:rPr>
        <w:t>방법은</w:t>
      </w:r>
      <w:r>
        <w:rPr>
          <w:lang w:eastAsia="ko-KR"/>
        </w:rPr>
        <w:t>?</w:t>
      </w:r>
    </w:p>
    <w:p w:rsidR="00412F97" w:rsidRDefault="00B6241D">
      <w:pPr>
        <w:rPr>
          <w:rFonts w:hint="eastAsia"/>
          <w:lang w:eastAsia="ko-KR"/>
        </w:rPr>
      </w:pPr>
      <w:r>
        <w:rPr>
          <w:color w:val="333333"/>
          <w:sz w:val="18"/>
          <w:lang w:eastAsia="ko-KR"/>
        </w:rPr>
        <w:t>3</w:t>
      </w:r>
      <w:r>
        <w:rPr>
          <w:color w:val="333333"/>
          <w:sz w:val="18"/>
          <w:lang w:eastAsia="ko-KR"/>
        </w:rPr>
        <w:t>단계</w:t>
      </w:r>
      <w:r>
        <w:rPr>
          <w:color w:val="333333"/>
          <w:sz w:val="18"/>
          <w:lang w:eastAsia="ko-KR"/>
        </w:rPr>
        <w:t xml:space="preserve"> (</w:t>
      </w:r>
      <w:r>
        <w:rPr>
          <w:color w:val="333333"/>
          <w:sz w:val="18"/>
          <w:lang w:eastAsia="ko-KR"/>
        </w:rPr>
        <w:t>수금</w:t>
      </w:r>
      <w:r>
        <w:rPr>
          <w:color w:val="333333"/>
          <w:sz w:val="18"/>
          <w:lang w:eastAsia="ko-KR"/>
        </w:rPr>
        <w:t xml:space="preserve"> → </w:t>
      </w:r>
      <w:r>
        <w:rPr>
          <w:color w:val="333333"/>
          <w:sz w:val="18"/>
          <w:lang w:eastAsia="ko-KR"/>
        </w:rPr>
        <w:t>사무실</w:t>
      </w:r>
      <w:r>
        <w:rPr>
          <w:color w:val="333333"/>
          <w:sz w:val="18"/>
          <w:lang w:eastAsia="ko-KR"/>
        </w:rPr>
        <w:t xml:space="preserve"> </w:t>
      </w:r>
      <w:r>
        <w:rPr>
          <w:color w:val="333333"/>
          <w:sz w:val="18"/>
          <w:lang w:eastAsia="ko-KR"/>
        </w:rPr>
        <w:t>수신</w:t>
      </w:r>
      <w:r>
        <w:rPr>
          <w:color w:val="333333"/>
          <w:sz w:val="18"/>
          <w:lang w:eastAsia="ko-KR"/>
        </w:rPr>
        <w:t xml:space="preserve"> → </w:t>
      </w:r>
      <w:r>
        <w:rPr>
          <w:color w:val="333333"/>
          <w:sz w:val="18"/>
          <w:lang w:eastAsia="ko-KR"/>
        </w:rPr>
        <w:t>정산</w:t>
      </w:r>
      <w:r>
        <w:rPr>
          <w:color w:val="333333"/>
          <w:sz w:val="18"/>
          <w:lang w:eastAsia="ko-KR"/>
        </w:rPr>
        <w:t xml:space="preserve"> </w:t>
      </w:r>
      <w:r>
        <w:rPr>
          <w:color w:val="333333"/>
          <w:sz w:val="18"/>
          <w:lang w:eastAsia="ko-KR"/>
        </w:rPr>
        <w:t>매칭</w:t>
      </w:r>
      <w:r>
        <w:rPr>
          <w:color w:val="333333"/>
          <w:sz w:val="18"/>
          <w:lang w:eastAsia="ko-KR"/>
        </w:rPr>
        <w:t>), 24</w:t>
      </w:r>
      <w:r>
        <w:rPr>
          <w:color w:val="333333"/>
          <w:sz w:val="18"/>
          <w:lang w:eastAsia="ko-KR"/>
        </w:rPr>
        <w:t>시간</w:t>
      </w:r>
      <w:r>
        <w:rPr>
          <w:color w:val="333333"/>
          <w:sz w:val="18"/>
          <w:lang w:eastAsia="ko-KR"/>
        </w:rPr>
        <w:t xml:space="preserve"> </w:t>
      </w:r>
      <w:proofErr w:type="spellStart"/>
      <w:r>
        <w:rPr>
          <w:color w:val="333333"/>
          <w:sz w:val="18"/>
          <w:lang w:eastAsia="ko-KR"/>
        </w:rPr>
        <w:t>미입금</w:t>
      </w:r>
      <w:proofErr w:type="spellEnd"/>
      <w:r>
        <w:rPr>
          <w:color w:val="333333"/>
          <w:sz w:val="18"/>
          <w:lang w:eastAsia="ko-KR"/>
        </w:rPr>
        <w:t xml:space="preserve"> </w:t>
      </w:r>
      <w:r>
        <w:rPr>
          <w:color w:val="333333"/>
          <w:sz w:val="18"/>
          <w:lang w:eastAsia="ko-KR"/>
        </w:rPr>
        <w:t>시</w:t>
      </w:r>
      <w:r>
        <w:rPr>
          <w:color w:val="333333"/>
          <w:sz w:val="18"/>
          <w:lang w:eastAsia="ko-KR"/>
        </w:rPr>
        <w:t xml:space="preserve"> </w:t>
      </w:r>
      <w:r>
        <w:rPr>
          <w:color w:val="333333"/>
          <w:sz w:val="18"/>
          <w:lang w:eastAsia="ko-KR"/>
        </w:rPr>
        <w:t>알림</w:t>
      </w:r>
      <w:r>
        <w:rPr>
          <w:rFonts w:hint="eastAsia"/>
          <w:color w:val="333333"/>
          <w:sz w:val="18"/>
          <w:lang w:eastAsia="ko-KR"/>
        </w:rPr>
        <w:t>?</w:t>
      </w:r>
      <w:r>
        <w:rPr>
          <w:color w:val="333333"/>
          <w:sz w:val="18"/>
          <w:lang w:eastAsia="ko-KR"/>
        </w:rPr>
        <w:br/>
      </w:r>
    </w:p>
    <w:p w:rsidR="00412F97" w:rsidRDefault="00000000">
      <w:pPr>
        <w:pStyle w:val="31"/>
        <w:rPr>
          <w:lang w:eastAsia="ko-KR"/>
        </w:rPr>
      </w:pPr>
      <w:r>
        <w:rPr>
          <w:color w:val="333333"/>
          <w:sz w:val="22"/>
          <w:lang w:eastAsia="ko-KR"/>
        </w:rPr>
        <w:t xml:space="preserve">D.3 — </w:t>
      </w:r>
      <w:r>
        <w:rPr>
          <w:color w:val="333333"/>
          <w:sz w:val="22"/>
          <w:lang w:eastAsia="ko-KR"/>
        </w:rPr>
        <w:t>부분</w:t>
      </w:r>
      <w:r>
        <w:rPr>
          <w:color w:val="333333"/>
          <w:sz w:val="22"/>
          <w:lang w:eastAsia="ko-KR"/>
        </w:rPr>
        <w:t xml:space="preserve"> </w:t>
      </w:r>
      <w:r>
        <w:rPr>
          <w:color w:val="333333"/>
          <w:sz w:val="22"/>
          <w:lang w:eastAsia="ko-KR"/>
        </w:rPr>
        <w:t>납부</w:t>
      </w:r>
      <w:r>
        <w:rPr>
          <w:color w:val="333333"/>
          <w:sz w:val="22"/>
          <w:lang w:eastAsia="ko-KR"/>
        </w:rPr>
        <w:t xml:space="preserve"> / Partial payment handling</w:t>
      </w:r>
    </w:p>
    <w:p w:rsidR="00412F97" w:rsidRDefault="00000000">
      <w:pPr>
        <w:rPr>
          <w:rFonts w:hint="eastAsia"/>
          <w:lang w:eastAsia="ko-KR"/>
        </w:rPr>
      </w:pPr>
      <w:r>
        <w:rPr>
          <w:b/>
          <w:color w:val="0071BD"/>
          <w:lang w:eastAsia="ko-KR"/>
        </w:rPr>
        <w:t xml:space="preserve">Q : </w:t>
      </w:r>
      <w:r>
        <w:rPr>
          <w:lang w:eastAsia="ko-KR"/>
        </w:rPr>
        <w:t>고객이</w:t>
      </w:r>
      <w:r>
        <w:rPr>
          <w:lang w:eastAsia="ko-KR"/>
        </w:rPr>
        <w:t xml:space="preserve"> 1</w:t>
      </w:r>
      <w:r>
        <w:rPr>
          <w:lang w:eastAsia="ko-KR"/>
        </w:rPr>
        <w:t>회분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 xml:space="preserve">: 560,000 VND)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일부만</w:t>
      </w:r>
      <w:r>
        <w:rPr>
          <w:lang w:eastAsia="ko-KR"/>
        </w:rPr>
        <w:t xml:space="preserve"> </w:t>
      </w:r>
      <w:r>
        <w:rPr>
          <w:lang w:eastAsia="ko-KR"/>
        </w:rPr>
        <w:t>납부하는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?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>?</w:t>
      </w:r>
      <w:r w:rsidR="00B6241D">
        <w:rPr>
          <w:lang w:eastAsia="ko-KR"/>
        </w:rPr>
        <w:br/>
      </w:r>
      <w:r w:rsidR="00B6241D">
        <w:rPr>
          <w:color w:val="333333"/>
          <w:sz w:val="18"/>
          <w:lang w:eastAsia="ko-KR"/>
        </w:rPr>
        <w:t>부분</w:t>
      </w:r>
      <w:r w:rsidR="00B6241D">
        <w:rPr>
          <w:color w:val="333333"/>
          <w:sz w:val="18"/>
          <w:lang w:eastAsia="ko-KR"/>
        </w:rPr>
        <w:t xml:space="preserve"> </w:t>
      </w:r>
      <w:r w:rsidR="00B6241D">
        <w:rPr>
          <w:color w:val="333333"/>
          <w:sz w:val="18"/>
          <w:lang w:eastAsia="ko-KR"/>
        </w:rPr>
        <w:t>납부</w:t>
      </w:r>
      <w:r w:rsidR="00B6241D">
        <w:rPr>
          <w:color w:val="333333"/>
          <w:sz w:val="18"/>
          <w:lang w:eastAsia="ko-KR"/>
        </w:rPr>
        <w:t xml:space="preserve"> </w:t>
      </w:r>
      <w:r w:rsidR="00B6241D">
        <w:rPr>
          <w:color w:val="333333"/>
          <w:sz w:val="18"/>
          <w:lang w:eastAsia="ko-KR"/>
        </w:rPr>
        <w:t>허용</w:t>
      </w:r>
      <w:r w:rsidR="00B6241D">
        <w:rPr>
          <w:color w:val="333333"/>
          <w:sz w:val="18"/>
          <w:lang w:eastAsia="ko-KR"/>
        </w:rPr>
        <w:t xml:space="preserve">; </w:t>
      </w:r>
      <w:r w:rsidR="00B6241D">
        <w:rPr>
          <w:color w:val="333333"/>
          <w:sz w:val="18"/>
          <w:lang w:eastAsia="ko-KR"/>
        </w:rPr>
        <w:t>잔액은</w:t>
      </w:r>
      <w:r w:rsidR="00B6241D">
        <w:rPr>
          <w:color w:val="333333"/>
          <w:sz w:val="18"/>
          <w:lang w:eastAsia="ko-KR"/>
        </w:rPr>
        <w:t xml:space="preserve"> </w:t>
      </w:r>
      <w:r w:rsidR="00B6241D">
        <w:rPr>
          <w:color w:val="333333"/>
          <w:sz w:val="18"/>
          <w:lang w:eastAsia="ko-KR"/>
        </w:rPr>
        <w:t>다음</w:t>
      </w:r>
      <w:r w:rsidR="00B6241D">
        <w:rPr>
          <w:color w:val="333333"/>
          <w:sz w:val="18"/>
          <w:lang w:eastAsia="ko-KR"/>
        </w:rPr>
        <w:t xml:space="preserve"> </w:t>
      </w:r>
      <w:proofErr w:type="spellStart"/>
      <w:r w:rsidR="00B6241D">
        <w:rPr>
          <w:color w:val="333333"/>
          <w:sz w:val="18"/>
          <w:lang w:eastAsia="ko-KR"/>
        </w:rPr>
        <w:t>회차에</w:t>
      </w:r>
      <w:proofErr w:type="spellEnd"/>
      <w:r w:rsidR="00B6241D">
        <w:rPr>
          <w:color w:val="333333"/>
          <w:sz w:val="18"/>
          <w:lang w:eastAsia="ko-KR"/>
        </w:rPr>
        <w:t xml:space="preserve"> </w:t>
      </w:r>
      <w:r w:rsidR="00B6241D">
        <w:rPr>
          <w:color w:val="333333"/>
          <w:sz w:val="18"/>
          <w:lang w:eastAsia="ko-KR"/>
        </w:rPr>
        <w:t>합산</w:t>
      </w:r>
      <w:r w:rsidR="00B6241D">
        <w:rPr>
          <w:rFonts w:hint="eastAsia"/>
          <w:color w:val="333333"/>
          <w:sz w:val="18"/>
          <w:lang w:eastAsia="ko-KR"/>
        </w:rPr>
        <w:t>?</w:t>
      </w:r>
    </w:p>
    <w:p w:rsidR="00412F97" w:rsidRDefault="00412F97"/>
    <w:p w:rsidR="00412F97" w:rsidRDefault="00000000">
      <w:pPr>
        <w:pStyle w:val="31"/>
      </w:pPr>
      <w:r>
        <w:rPr>
          <w:color w:val="333333"/>
          <w:sz w:val="22"/>
        </w:rPr>
        <w:t xml:space="preserve">D.4 — </w:t>
      </w:r>
      <w:r>
        <w:rPr>
          <w:color w:val="333333"/>
          <w:sz w:val="22"/>
        </w:rPr>
        <w:t>통화</w:t>
      </w:r>
      <w:r>
        <w:rPr>
          <w:color w:val="333333"/>
          <w:sz w:val="22"/>
        </w:rPr>
        <w:t xml:space="preserve"> </w:t>
      </w:r>
      <w:r>
        <w:rPr>
          <w:color w:val="333333"/>
          <w:sz w:val="22"/>
        </w:rPr>
        <w:t>표시</w:t>
      </w:r>
      <w:r>
        <w:rPr>
          <w:color w:val="333333"/>
          <w:sz w:val="22"/>
        </w:rPr>
        <w:t xml:space="preserve"> / Currency display</w:t>
      </w:r>
    </w:p>
    <w:p w:rsidR="00412F97" w:rsidRDefault="00000000">
      <w:pPr>
        <w:rPr>
          <w:lang w:eastAsia="ko-KR"/>
        </w:rPr>
      </w:pPr>
      <w:r>
        <w:rPr>
          <w:b/>
          <w:color w:val="0071BD"/>
        </w:rPr>
        <w:t>Q</w:t>
      </w:r>
      <w:r w:rsidR="00B6241D">
        <w:rPr>
          <w:rFonts w:hint="eastAsia"/>
          <w:b/>
          <w:color w:val="0071BD"/>
          <w:lang w:eastAsia="ko-KR"/>
        </w:rPr>
        <w:t xml:space="preserve"> </w:t>
      </w:r>
      <w:r>
        <w:rPr>
          <w:b/>
          <w:color w:val="0071BD"/>
        </w:rPr>
        <w:t xml:space="preserve">: </w:t>
      </w:r>
      <w:r>
        <w:t xml:space="preserve">VND </w:t>
      </w:r>
      <w:proofErr w:type="spellStart"/>
      <w:r>
        <w:t>단독</w:t>
      </w:r>
      <w:proofErr w:type="spellEnd"/>
      <w:r>
        <w:t xml:space="preserve"> OK? </w:t>
      </w:r>
      <w:r>
        <w:rPr>
          <w:lang w:eastAsia="ko-KR"/>
        </w:rPr>
        <w:t xml:space="preserve">USD / KRW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표시할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>?</w:t>
      </w:r>
    </w:p>
    <w:p w:rsidR="00412F97" w:rsidRDefault="00412F97"/>
    <w:p w:rsidR="00412F97" w:rsidRDefault="00000000">
      <w:pPr>
        <w:pStyle w:val="31"/>
        <w:rPr>
          <w:lang w:eastAsia="ko-KR"/>
        </w:rPr>
      </w:pPr>
      <w:r>
        <w:rPr>
          <w:color w:val="333333"/>
          <w:sz w:val="22"/>
          <w:lang w:eastAsia="ko-KR"/>
        </w:rPr>
        <w:t xml:space="preserve">D.5 — </w:t>
      </w:r>
      <w:r>
        <w:rPr>
          <w:color w:val="333333"/>
          <w:sz w:val="22"/>
          <w:lang w:eastAsia="ko-KR"/>
        </w:rPr>
        <w:t>세금계산서</w:t>
      </w:r>
      <w:r>
        <w:rPr>
          <w:color w:val="333333"/>
          <w:sz w:val="22"/>
          <w:lang w:eastAsia="ko-KR"/>
        </w:rPr>
        <w:t xml:space="preserve"> </w:t>
      </w:r>
      <w:r>
        <w:rPr>
          <w:color w:val="333333"/>
          <w:sz w:val="22"/>
          <w:lang w:eastAsia="ko-KR"/>
        </w:rPr>
        <w:t>불필요</w:t>
      </w:r>
      <w:r>
        <w:rPr>
          <w:color w:val="333333"/>
          <w:sz w:val="22"/>
          <w:lang w:eastAsia="ko-KR"/>
        </w:rPr>
        <w:t xml:space="preserve"> B2B / B2B no-invoice flow</w:t>
      </w:r>
    </w:p>
    <w:p w:rsidR="00412F97" w:rsidRDefault="00000000" w:rsidP="00B6241D">
      <w:r>
        <w:rPr>
          <w:b/>
          <w:color w:val="0071BD"/>
          <w:lang w:eastAsia="ko-KR"/>
        </w:rPr>
        <w:t xml:space="preserve">Q (KO): </w:t>
      </w:r>
      <w:r>
        <w:rPr>
          <w:rFonts w:ascii="맑은 고딕" w:eastAsia="맑은 고딕" w:hAnsi="맑은 고딕" w:cs="맑은 고딕" w:hint="eastAsia"/>
          <w:lang w:eastAsia="ko-KR"/>
        </w:rPr>
        <w:t>세금계산서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불필요</w:t>
      </w:r>
      <w:r>
        <w:rPr>
          <w:lang w:eastAsia="ko-KR"/>
        </w:rPr>
        <w:t xml:space="preserve"> B2B </w:t>
      </w:r>
      <w:r>
        <w:rPr>
          <w:rFonts w:ascii="맑은 고딕" w:eastAsia="맑은 고딕" w:hAnsi="맑은 고딕" w:cs="맑은 고딕" w:hint="eastAsia"/>
          <w:lang w:eastAsia="ko-KR"/>
        </w:rPr>
        <w:t>고객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구분</w:t>
      </w:r>
      <w:r w:rsidR="00B6241D">
        <w:rPr>
          <w:rFonts w:hint="eastAsia"/>
          <w:lang w:eastAsia="ko-KR"/>
        </w:rPr>
        <w:t xml:space="preserve"> </w:t>
      </w:r>
      <w:r w:rsidR="00B6241D">
        <w:rPr>
          <w:rFonts w:ascii="맑은 고딕" w:eastAsia="맑은 고딕" w:hAnsi="맑은 고딕" w:cs="맑은 고딕" w:hint="eastAsia"/>
          <w:lang w:eastAsia="ko-KR"/>
        </w:rPr>
        <w:t>있나요?</w:t>
      </w:r>
    </w:p>
    <w:p w:rsidR="00412F97" w:rsidRDefault="00412F97"/>
    <w:p w:rsidR="00412F97" w:rsidRDefault="00000000">
      <w:r>
        <w:br w:type="page"/>
      </w:r>
    </w:p>
    <w:p w:rsidR="00412F97" w:rsidRDefault="00000000">
      <w:pPr>
        <w:pStyle w:val="1"/>
      </w:pPr>
      <w:r>
        <w:rPr>
          <w:color w:val="0071BD"/>
          <w:sz w:val="32"/>
        </w:rPr>
        <w:lastRenderedPageBreak/>
        <w:t xml:space="preserve">E. </w:t>
      </w:r>
      <w:r>
        <w:rPr>
          <w:color w:val="0071BD"/>
          <w:sz w:val="32"/>
        </w:rPr>
        <w:t>문서</w:t>
      </w:r>
      <w:r>
        <w:rPr>
          <w:color w:val="0071BD"/>
          <w:sz w:val="32"/>
        </w:rPr>
        <w:t xml:space="preserve"> </w:t>
      </w:r>
      <w:r>
        <w:rPr>
          <w:color w:val="0071BD"/>
          <w:sz w:val="32"/>
        </w:rPr>
        <w:t>및</w:t>
      </w:r>
      <w:r>
        <w:rPr>
          <w:color w:val="0071BD"/>
          <w:sz w:val="32"/>
        </w:rPr>
        <w:t xml:space="preserve"> </w:t>
      </w:r>
      <w:r>
        <w:rPr>
          <w:color w:val="0071BD"/>
          <w:sz w:val="32"/>
        </w:rPr>
        <w:t>서명</w:t>
      </w:r>
      <w:r>
        <w:rPr>
          <w:color w:val="0071BD"/>
          <w:sz w:val="32"/>
        </w:rPr>
        <w:t xml:space="preserve"> / Documents &amp; Signatures</w:t>
      </w:r>
    </w:p>
    <w:p w:rsidR="00412F97" w:rsidRDefault="00412F97"/>
    <w:p w:rsidR="00412F97" w:rsidRDefault="00000000">
      <w:pPr>
        <w:pStyle w:val="31"/>
      </w:pPr>
      <w:r>
        <w:rPr>
          <w:color w:val="333333"/>
          <w:sz w:val="22"/>
        </w:rPr>
        <w:t>E.</w:t>
      </w:r>
      <w:r w:rsidR="00B6241D">
        <w:rPr>
          <w:rFonts w:hint="eastAsia"/>
          <w:color w:val="333333"/>
          <w:sz w:val="22"/>
          <w:lang w:eastAsia="ko-KR"/>
        </w:rPr>
        <w:t>1</w:t>
      </w:r>
      <w:r>
        <w:rPr>
          <w:color w:val="333333"/>
          <w:sz w:val="22"/>
        </w:rPr>
        <w:t xml:space="preserve"> — </w:t>
      </w:r>
      <w:proofErr w:type="spellStart"/>
      <w:r>
        <w:rPr>
          <w:color w:val="333333"/>
          <w:sz w:val="22"/>
        </w:rPr>
        <w:t>정기</w:t>
      </w:r>
      <w:proofErr w:type="spellEnd"/>
      <w:r>
        <w:rPr>
          <w:color w:val="333333"/>
          <w:sz w:val="22"/>
        </w:rPr>
        <w:t xml:space="preserve"> </w:t>
      </w:r>
      <w:proofErr w:type="spellStart"/>
      <w:r>
        <w:rPr>
          <w:color w:val="333333"/>
          <w:sz w:val="22"/>
        </w:rPr>
        <w:t>점검</w:t>
      </w:r>
      <w:proofErr w:type="spellEnd"/>
      <w:r>
        <w:rPr>
          <w:color w:val="333333"/>
          <w:sz w:val="22"/>
        </w:rPr>
        <w:t xml:space="preserve"> </w:t>
      </w:r>
      <w:r>
        <w:rPr>
          <w:color w:val="333333"/>
          <w:sz w:val="22"/>
        </w:rPr>
        <w:t>확인서</w:t>
      </w:r>
      <w:r>
        <w:rPr>
          <w:color w:val="333333"/>
          <w:sz w:val="22"/>
        </w:rPr>
        <w:t xml:space="preserve"> — </w:t>
      </w:r>
      <w:r>
        <w:rPr>
          <w:color w:val="333333"/>
          <w:sz w:val="22"/>
        </w:rPr>
        <w:t>필터</w:t>
      </w:r>
      <w:r>
        <w:rPr>
          <w:color w:val="333333"/>
          <w:sz w:val="22"/>
        </w:rPr>
        <w:t xml:space="preserve"> </w:t>
      </w:r>
      <w:r>
        <w:rPr>
          <w:color w:val="333333"/>
          <w:sz w:val="22"/>
        </w:rPr>
        <w:t>무료</w:t>
      </w:r>
      <w:r>
        <w:rPr>
          <w:color w:val="333333"/>
          <w:sz w:val="22"/>
        </w:rPr>
        <w:t xml:space="preserve"> </w:t>
      </w:r>
      <w:r>
        <w:rPr>
          <w:color w:val="333333"/>
          <w:sz w:val="22"/>
        </w:rPr>
        <w:t>표시</w:t>
      </w:r>
      <w:r>
        <w:rPr>
          <w:color w:val="333333"/>
          <w:sz w:val="22"/>
        </w:rPr>
        <w:t xml:space="preserve"> / B2B periodic check filter free</w:t>
      </w:r>
    </w:p>
    <w:p w:rsidR="00412F97" w:rsidRDefault="00000000">
      <w:pPr>
        <w:rPr>
          <w:lang w:eastAsia="ko-KR"/>
        </w:rPr>
      </w:pPr>
      <w:r>
        <w:rPr>
          <w:b/>
          <w:color w:val="0071BD"/>
          <w:lang w:eastAsia="ko-KR"/>
        </w:rPr>
        <w:t xml:space="preserve">Q : </w:t>
      </w:r>
      <w:r>
        <w:rPr>
          <w:lang w:eastAsia="ko-KR"/>
        </w:rPr>
        <w:t xml:space="preserve">B2B </w:t>
      </w:r>
      <w:r>
        <w:rPr>
          <w:lang w:eastAsia="ko-KR"/>
        </w:rPr>
        <w:t>정기</w:t>
      </w:r>
      <w:r>
        <w:rPr>
          <w:lang w:eastAsia="ko-KR"/>
        </w:rPr>
        <w:t xml:space="preserve"> </w:t>
      </w:r>
      <w:r>
        <w:rPr>
          <w:lang w:eastAsia="ko-KR"/>
        </w:rPr>
        <w:t>점검</w:t>
      </w:r>
      <w:r>
        <w:rPr>
          <w:lang w:eastAsia="ko-KR"/>
        </w:rPr>
        <w:t xml:space="preserve"> </w:t>
      </w:r>
      <w:r>
        <w:rPr>
          <w:lang w:eastAsia="ko-KR"/>
        </w:rPr>
        <w:t>확인서에</w:t>
      </w:r>
      <w:r>
        <w:rPr>
          <w:lang w:eastAsia="ko-KR"/>
        </w:rPr>
        <w:t xml:space="preserve"> </w:t>
      </w:r>
      <w:r>
        <w:rPr>
          <w:lang w:eastAsia="ko-KR"/>
        </w:rPr>
        <w:t>단가가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임대</w:t>
      </w:r>
      <w:r>
        <w:rPr>
          <w:lang w:eastAsia="ko-KR"/>
        </w:rPr>
        <w:t xml:space="preserve"> </w:t>
      </w:r>
      <w:r>
        <w:rPr>
          <w:lang w:eastAsia="ko-KR"/>
        </w:rPr>
        <w:t>계약상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무료</w:t>
      </w:r>
      <w:r>
        <w:rPr>
          <w:lang w:eastAsia="ko-KR"/>
        </w:rPr>
        <w:t xml:space="preserve">?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  <w:r>
        <w:rPr>
          <w:lang w:eastAsia="ko-KR"/>
        </w:rPr>
        <w:t>?</w:t>
      </w:r>
    </w:p>
    <w:p w:rsidR="00412F97" w:rsidRPr="00B6241D" w:rsidRDefault="00000000">
      <w:pPr>
        <w:rPr>
          <w:rFonts w:ascii="맑은 고딕" w:eastAsia="맑은 고딕" w:hAnsi="맑은 고딕" w:cs="맑은 고딕" w:hint="eastAsia"/>
          <w:lang w:eastAsia="ko-KR"/>
        </w:rPr>
      </w:pPr>
      <w:r>
        <w:rPr>
          <w:color w:val="333333"/>
          <w:sz w:val="18"/>
          <w:lang w:eastAsia="ko-KR"/>
        </w:rPr>
        <w:t>임대</w:t>
      </w:r>
      <w:r>
        <w:rPr>
          <w:color w:val="333333"/>
          <w:sz w:val="18"/>
          <w:lang w:eastAsia="ko-KR"/>
        </w:rPr>
        <w:t xml:space="preserve"> </w:t>
      </w:r>
      <w:r>
        <w:rPr>
          <w:color w:val="333333"/>
          <w:sz w:val="18"/>
          <w:lang w:eastAsia="ko-KR"/>
        </w:rPr>
        <w:t>무료라고</w:t>
      </w:r>
      <w:r>
        <w:rPr>
          <w:color w:val="333333"/>
          <w:sz w:val="18"/>
          <w:lang w:eastAsia="ko-KR"/>
        </w:rPr>
        <w:t xml:space="preserve"> </w:t>
      </w:r>
      <w:r>
        <w:rPr>
          <w:color w:val="333333"/>
          <w:sz w:val="18"/>
          <w:lang w:eastAsia="ko-KR"/>
        </w:rPr>
        <w:t>가정</w:t>
      </w:r>
      <w:r w:rsidR="00B6241D">
        <w:rPr>
          <w:rFonts w:hint="eastAsia"/>
          <w:color w:val="333333"/>
          <w:sz w:val="18"/>
          <w:lang w:eastAsia="ko-KR"/>
        </w:rPr>
        <w:t xml:space="preserve">, </w:t>
      </w:r>
      <w:r w:rsidR="00B6241D"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 xml:space="preserve">정기 점검 확인서 발행 시 데이터를 보고 무료로 자동기입 처리? </w:t>
      </w:r>
    </w:p>
    <w:p w:rsidR="00412F97" w:rsidRDefault="00412F97">
      <w:pPr>
        <w:rPr>
          <w:lang w:eastAsia="ko-KR"/>
        </w:rPr>
      </w:pPr>
    </w:p>
    <w:p w:rsidR="00412F97" w:rsidRDefault="00000000">
      <w:pPr>
        <w:pStyle w:val="31"/>
        <w:rPr>
          <w:lang w:eastAsia="ko-KR"/>
        </w:rPr>
      </w:pPr>
      <w:r>
        <w:rPr>
          <w:color w:val="333333"/>
          <w:sz w:val="22"/>
          <w:lang w:eastAsia="ko-KR"/>
        </w:rPr>
        <w:t>E.</w:t>
      </w:r>
      <w:r w:rsidR="00B6241D">
        <w:rPr>
          <w:rFonts w:hint="eastAsia"/>
          <w:color w:val="333333"/>
          <w:sz w:val="22"/>
          <w:lang w:eastAsia="ko-KR"/>
        </w:rPr>
        <w:t>2</w:t>
      </w:r>
      <w:r>
        <w:rPr>
          <w:color w:val="333333"/>
          <w:sz w:val="22"/>
          <w:lang w:eastAsia="ko-KR"/>
        </w:rPr>
        <w:t xml:space="preserve"> — </w:t>
      </w:r>
      <w:r>
        <w:rPr>
          <w:color w:val="333333"/>
          <w:sz w:val="22"/>
          <w:lang w:eastAsia="ko-KR"/>
        </w:rPr>
        <w:t>정기</w:t>
      </w:r>
      <w:r>
        <w:rPr>
          <w:color w:val="333333"/>
          <w:sz w:val="22"/>
          <w:lang w:eastAsia="ko-KR"/>
        </w:rPr>
        <w:t xml:space="preserve"> </w:t>
      </w:r>
      <w:r>
        <w:rPr>
          <w:color w:val="333333"/>
          <w:sz w:val="22"/>
          <w:lang w:eastAsia="ko-KR"/>
        </w:rPr>
        <w:t>점검</w:t>
      </w:r>
      <w:r>
        <w:rPr>
          <w:color w:val="333333"/>
          <w:sz w:val="22"/>
          <w:lang w:eastAsia="ko-KR"/>
        </w:rPr>
        <w:t xml:space="preserve"> </w:t>
      </w:r>
      <w:r>
        <w:rPr>
          <w:color w:val="333333"/>
          <w:sz w:val="22"/>
          <w:lang w:eastAsia="ko-KR"/>
        </w:rPr>
        <w:t>확인서</w:t>
      </w:r>
      <w:r>
        <w:rPr>
          <w:color w:val="333333"/>
          <w:sz w:val="22"/>
          <w:lang w:eastAsia="ko-KR"/>
        </w:rPr>
        <w:t xml:space="preserve"> — </w:t>
      </w:r>
      <w:r>
        <w:rPr>
          <w:color w:val="333333"/>
          <w:sz w:val="22"/>
          <w:lang w:eastAsia="ko-KR"/>
        </w:rPr>
        <w:t>내부</w:t>
      </w:r>
      <w:r>
        <w:rPr>
          <w:color w:val="333333"/>
          <w:sz w:val="22"/>
          <w:lang w:eastAsia="ko-KR"/>
        </w:rPr>
        <w:t xml:space="preserve"> </w:t>
      </w:r>
      <w:r>
        <w:rPr>
          <w:color w:val="333333"/>
          <w:sz w:val="22"/>
          <w:lang w:eastAsia="ko-KR"/>
        </w:rPr>
        <w:t>필터</w:t>
      </w:r>
      <w:r>
        <w:rPr>
          <w:color w:val="333333"/>
          <w:sz w:val="22"/>
          <w:lang w:eastAsia="ko-KR"/>
        </w:rPr>
        <w:t xml:space="preserve"> </w:t>
      </w:r>
      <w:r>
        <w:rPr>
          <w:color w:val="333333"/>
          <w:sz w:val="22"/>
          <w:lang w:eastAsia="ko-KR"/>
        </w:rPr>
        <w:t>기록</w:t>
      </w:r>
      <w:r>
        <w:rPr>
          <w:color w:val="333333"/>
          <w:sz w:val="22"/>
          <w:lang w:eastAsia="ko-KR"/>
        </w:rPr>
        <w:t xml:space="preserve"> / B2B internal filter record</w:t>
      </w:r>
    </w:p>
    <w:p w:rsidR="00412F97" w:rsidRDefault="00000000">
      <w:pPr>
        <w:rPr>
          <w:rFonts w:hint="eastAsia"/>
          <w:lang w:eastAsia="ko-KR"/>
        </w:rPr>
      </w:pPr>
      <w:r>
        <w:rPr>
          <w:b/>
          <w:color w:val="0071BD"/>
          <w:lang w:eastAsia="ko-KR"/>
        </w:rPr>
        <w:t>Q</w:t>
      </w:r>
      <w:r w:rsidR="00B6241D">
        <w:rPr>
          <w:rFonts w:hint="eastAsia"/>
          <w:b/>
          <w:color w:val="0071BD"/>
          <w:lang w:eastAsia="ko-KR"/>
        </w:rPr>
        <w:t xml:space="preserve"> </w:t>
      </w:r>
      <w:r>
        <w:rPr>
          <w:b/>
          <w:color w:val="0071BD"/>
          <w:lang w:eastAsia="ko-KR"/>
        </w:rPr>
        <w:t xml:space="preserve">: </w:t>
      </w:r>
      <w:r>
        <w:rPr>
          <w:lang w:eastAsia="ko-KR"/>
        </w:rPr>
        <w:t xml:space="preserve">B2B </w:t>
      </w:r>
      <w:r>
        <w:rPr>
          <w:lang w:eastAsia="ko-KR"/>
        </w:rPr>
        <w:t>정기</w:t>
      </w:r>
      <w:r>
        <w:rPr>
          <w:lang w:eastAsia="ko-KR"/>
        </w:rPr>
        <w:t xml:space="preserve"> </w:t>
      </w:r>
      <w:r>
        <w:rPr>
          <w:lang w:eastAsia="ko-KR"/>
        </w:rPr>
        <w:t>점검</w:t>
      </w:r>
      <w:r>
        <w:rPr>
          <w:lang w:eastAsia="ko-KR"/>
        </w:rPr>
        <w:t xml:space="preserve"> </w:t>
      </w:r>
      <w:r>
        <w:rPr>
          <w:lang w:eastAsia="ko-KR"/>
        </w:rPr>
        <w:t>확인서에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종류</w:t>
      </w:r>
      <w:r>
        <w:rPr>
          <w:lang w:eastAsia="ko-KR"/>
        </w:rPr>
        <w:t>/</w:t>
      </w:r>
      <w:r>
        <w:rPr>
          <w:lang w:eastAsia="ko-KR"/>
        </w:rPr>
        <w:t>수량이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>?</w:t>
      </w:r>
      <w:r w:rsidR="00B6241D">
        <w:rPr>
          <w:lang w:eastAsia="ko-KR"/>
        </w:rPr>
        <w:br/>
      </w:r>
      <w:r w:rsidR="00B6241D"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>내부시스템(</w:t>
      </w:r>
      <w:proofErr w:type="spellStart"/>
      <w:r w:rsidR="00B6241D">
        <w:rPr>
          <w:color w:val="333333"/>
          <w:sz w:val="18"/>
          <w:lang w:eastAsia="ko-KR"/>
        </w:rPr>
        <w:t>PartReplacement</w:t>
      </w:r>
      <w:proofErr w:type="spellEnd"/>
      <w:r w:rsidR="00B6241D">
        <w:rPr>
          <w:color w:val="333333"/>
          <w:sz w:val="18"/>
          <w:lang w:eastAsia="ko-KR"/>
        </w:rPr>
        <w:t xml:space="preserve"> </w:t>
      </w:r>
      <w:r w:rsidR="00B6241D">
        <w:rPr>
          <w:color w:val="333333"/>
          <w:sz w:val="18"/>
          <w:lang w:eastAsia="ko-KR"/>
        </w:rPr>
        <w:t>테이블</w:t>
      </w:r>
      <w:r w:rsidR="00B6241D">
        <w:rPr>
          <w:rFonts w:hint="eastAsia"/>
          <w:color w:val="333333"/>
          <w:sz w:val="18"/>
          <w:lang w:eastAsia="ko-KR"/>
        </w:rPr>
        <w:t>)</w:t>
      </w:r>
      <w:proofErr w:type="spellStart"/>
      <w:r w:rsidR="00B6241D">
        <w:rPr>
          <w:color w:val="333333"/>
          <w:sz w:val="18"/>
          <w:lang w:eastAsia="ko-KR"/>
        </w:rPr>
        <w:t>에만</w:t>
      </w:r>
      <w:proofErr w:type="spellEnd"/>
      <w:r w:rsidR="00B6241D">
        <w:rPr>
          <w:color w:val="333333"/>
          <w:sz w:val="18"/>
          <w:lang w:eastAsia="ko-KR"/>
        </w:rPr>
        <w:t xml:space="preserve"> </w:t>
      </w:r>
      <w:r w:rsidR="00B6241D">
        <w:rPr>
          <w:color w:val="333333"/>
          <w:sz w:val="18"/>
          <w:lang w:eastAsia="ko-KR"/>
        </w:rPr>
        <w:t>기록</w:t>
      </w:r>
      <w:r w:rsidR="00B6241D">
        <w:rPr>
          <w:color w:val="333333"/>
          <w:sz w:val="18"/>
          <w:lang w:eastAsia="ko-KR"/>
        </w:rPr>
        <w:t xml:space="preserve">, </w:t>
      </w:r>
      <w:r w:rsidR="00B6241D">
        <w:rPr>
          <w:color w:val="333333"/>
          <w:sz w:val="18"/>
          <w:lang w:eastAsia="ko-KR"/>
        </w:rPr>
        <w:t>고객</w:t>
      </w:r>
      <w:r w:rsidR="00B6241D">
        <w:rPr>
          <w:color w:val="333333"/>
          <w:sz w:val="18"/>
          <w:lang w:eastAsia="ko-KR"/>
        </w:rPr>
        <w:t xml:space="preserve"> </w:t>
      </w:r>
      <w:r w:rsidR="00B6241D">
        <w:rPr>
          <w:color w:val="333333"/>
          <w:sz w:val="18"/>
          <w:lang w:eastAsia="ko-KR"/>
        </w:rPr>
        <w:t>문서엔</w:t>
      </w:r>
      <w:r w:rsidR="00B6241D">
        <w:rPr>
          <w:color w:val="333333"/>
          <w:sz w:val="18"/>
          <w:lang w:eastAsia="ko-KR"/>
        </w:rPr>
        <w:t xml:space="preserve"> </w:t>
      </w:r>
      <w:proofErr w:type="spellStart"/>
      <w:r w:rsidR="00B6241D">
        <w:rPr>
          <w:color w:val="333333"/>
          <w:sz w:val="18"/>
          <w:lang w:eastAsia="ko-KR"/>
        </w:rPr>
        <w:t>미표시</w:t>
      </w:r>
      <w:proofErr w:type="spellEnd"/>
      <w:r w:rsidR="00B6241D">
        <w:rPr>
          <w:rFonts w:hint="eastAsia"/>
          <w:color w:val="333333"/>
          <w:sz w:val="18"/>
          <w:lang w:eastAsia="ko-KR"/>
        </w:rPr>
        <w:t>?</w:t>
      </w:r>
    </w:p>
    <w:p w:rsidR="00412F97" w:rsidRDefault="00412F97">
      <w:pPr>
        <w:rPr>
          <w:lang w:eastAsia="ko-KR"/>
        </w:rPr>
      </w:pPr>
    </w:p>
    <w:p w:rsidR="00412F97" w:rsidRDefault="00000000">
      <w:pPr>
        <w:pStyle w:val="31"/>
      </w:pPr>
      <w:r>
        <w:rPr>
          <w:color w:val="333333"/>
          <w:sz w:val="22"/>
        </w:rPr>
        <w:t>E.</w:t>
      </w:r>
      <w:r w:rsidR="00B6241D">
        <w:rPr>
          <w:rFonts w:hint="eastAsia"/>
          <w:color w:val="333333"/>
          <w:sz w:val="22"/>
          <w:lang w:eastAsia="ko-KR"/>
        </w:rPr>
        <w:t>3</w:t>
      </w:r>
      <w:r>
        <w:rPr>
          <w:color w:val="333333"/>
          <w:sz w:val="22"/>
        </w:rPr>
        <w:t xml:space="preserve"> — </w:t>
      </w:r>
      <w:proofErr w:type="spellStart"/>
      <w:r>
        <w:rPr>
          <w:color w:val="333333"/>
          <w:sz w:val="22"/>
        </w:rPr>
        <w:t>문서</w:t>
      </w:r>
      <w:proofErr w:type="spellEnd"/>
      <w:r>
        <w:rPr>
          <w:color w:val="333333"/>
          <w:sz w:val="22"/>
        </w:rPr>
        <w:t xml:space="preserve"> </w:t>
      </w:r>
      <w:proofErr w:type="spellStart"/>
      <w:r>
        <w:rPr>
          <w:color w:val="333333"/>
          <w:sz w:val="22"/>
        </w:rPr>
        <w:t>보관</w:t>
      </w:r>
      <w:proofErr w:type="spellEnd"/>
      <w:r>
        <w:rPr>
          <w:color w:val="333333"/>
          <w:sz w:val="22"/>
        </w:rPr>
        <w:t xml:space="preserve"> </w:t>
      </w:r>
      <w:proofErr w:type="spellStart"/>
      <w:r>
        <w:rPr>
          <w:color w:val="333333"/>
          <w:sz w:val="22"/>
        </w:rPr>
        <w:t>기간</w:t>
      </w:r>
      <w:proofErr w:type="spellEnd"/>
      <w:r>
        <w:rPr>
          <w:color w:val="333333"/>
          <w:sz w:val="22"/>
        </w:rPr>
        <w:t xml:space="preserve"> / Document retention period</w:t>
      </w:r>
    </w:p>
    <w:p w:rsidR="00412F97" w:rsidRDefault="00000000">
      <w:pPr>
        <w:rPr>
          <w:lang w:eastAsia="ko-KR"/>
        </w:rPr>
      </w:pPr>
      <w:r>
        <w:rPr>
          <w:b/>
          <w:color w:val="0071BD"/>
          <w:lang w:eastAsia="ko-KR"/>
        </w:rPr>
        <w:t xml:space="preserve">Q: </w:t>
      </w:r>
      <w:r>
        <w:rPr>
          <w:lang w:eastAsia="ko-KR"/>
        </w:rPr>
        <w:t>계약서</w:t>
      </w:r>
      <w:r>
        <w:rPr>
          <w:lang w:eastAsia="ko-KR"/>
        </w:rPr>
        <w:t xml:space="preserve">, </w:t>
      </w:r>
      <w:r>
        <w:rPr>
          <w:lang w:eastAsia="ko-KR"/>
        </w:rPr>
        <w:t>영수증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점검표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보관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 (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법규</w:t>
      </w:r>
      <w:r>
        <w:rPr>
          <w:lang w:eastAsia="ko-KR"/>
        </w:rPr>
        <w:t xml:space="preserve"> + </w:t>
      </w:r>
      <w:r>
        <w:rPr>
          <w:lang w:eastAsia="ko-KR"/>
        </w:rPr>
        <w:t>회사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>)?</w:t>
      </w:r>
    </w:p>
    <w:p w:rsidR="00412F97" w:rsidRDefault="00000000">
      <w:pPr>
        <w:rPr>
          <w:rFonts w:hint="eastAsia"/>
          <w:lang w:eastAsia="ko-KR"/>
        </w:rPr>
      </w:pPr>
      <w:r>
        <w:rPr>
          <w:color w:val="333333"/>
          <w:sz w:val="18"/>
          <w:lang w:eastAsia="ko-KR"/>
        </w:rPr>
        <w:t>7</w:t>
      </w:r>
      <w:r>
        <w:rPr>
          <w:color w:val="333333"/>
          <w:sz w:val="18"/>
          <w:lang w:eastAsia="ko-KR"/>
        </w:rPr>
        <w:t>년</w:t>
      </w:r>
      <w:r>
        <w:rPr>
          <w:color w:val="333333"/>
          <w:sz w:val="18"/>
          <w:lang w:eastAsia="ko-KR"/>
        </w:rPr>
        <w:t xml:space="preserve"> (</w:t>
      </w:r>
      <w:r w:rsidR="00B6241D"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 xml:space="preserve">계약기간 최소 1년 + </w:t>
      </w:r>
      <w:r>
        <w:rPr>
          <w:color w:val="333333"/>
          <w:sz w:val="18"/>
          <w:lang w:eastAsia="ko-KR"/>
        </w:rPr>
        <w:t>베트남</w:t>
      </w:r>
      <w:r>
        <w:rPr>
          <w:color w:val="333333"/>
          <w:sz w:val="18"/>
          <w:lang w:eastAsia="ko-KR"/>
        </w:rPr>
        <w:t xml:space="preserve"> </w:t>
      </w:r>
      <w:r>
        <w:rPr>
          <w:color w:val="333333"/>
          <w:sz w:val="18"/>
          <w:lang w:eastAsia="ko-KR"/>
        </w:rPr>
        <w:t>계약법</w:t>
      </w:r>
      <w:r>
        <w:rPr>
          <w:color w:val="333333"/>
          <w:sz w:val="18"/>
          <w:lang w:eastAsia="ko-KR"/>
        </w:rPr>
        <w:t xml:space="preserve"> </w:t>
      </w:r>
      <w:r>
        <w:rPr>
          <w:color w:val="333333"/>
          <w:sz w:val="18"/>
          <w:lang w:eastAsia="ko-KR"/>
        </w:rPr>
        <w:t>시효</w:t>
      </w:r>
      <w:r>
        <w:rPr>
          <w:color w:val="333333"/>
          <w:sz w:val="18"/>
          <w:lang w:eastAsia="ko-KR"/>
        </w:rPr>
        <w:t xml:space="preserve"> </w:t>
      </w:r>
      <w:r w:rsidR="00B6241D">
        <w:rPr>
          <w:rFonts w:hint="eastAsia"/>
          <w:color w:val="333333"/>
          <w:sz w:val="18"/>
          <w:lang w:eastAsia="ko-KR"/>
        </w:rPr>
        <w:t>3</w:t>
      </w:r>
      <w:r w:rsidR="00B6241D"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 xml:space="preserve">년 </w:t>
      </w:r>
      <w:r>
        <w:rPr>
          <w:color w:val="333333"/>
          <w:sz w:val="18"/>
          <w:lang w:eastAsia="ko-KR"/>
        </w:rPr>
        <w:t xml:space="preserve">+ </w:t>
      </w:r>
      <w:r>
        <w:rPr>
          <w:color w:val="333333"/>
          <w:sz w:val="18"/>
          <w:lang w:eastAsia="ko-KR"/>
        </w:rPr>
        <w:t>안전</w:t>
      </w:r>
      <w:r>
        <w:rPr>
          <w:color w:val="333333"/>
          <w:sz w:val="18"/>
          <w:lang w:eastAsia="ko-KR"/>
        </w:rPr>
        <w:t xml:space="preserve"> </w:t>
      </w:r>
      <w:r>
        <w:rPr>
          <w:color w:val="333333"/>
          <w:sz w:val="18"/>
          <w:lang w:eastAsia="ko-KR"/>
        </w:rPr>
        <w:t>여유</w:t>
      </w:r>
      <w:r w:rsidR="00B6241D">
        <w:rPr>
          <w:rFonts w:hint="eastAsia"/>
          <w:color w:val="333333"/>
          <w:sz w:val="18"/>
          <w:lang w:eastAsia="ko-KR"/>
        </w:rPr>
        <w:t xml:space="preserve"> 3</w:t>
      </w:r>
      <w:r w:rsidR="00B6241D"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>년</w:t>
      </w:r>
      <w:r>
        <w:rPr>
          <w:color w:val="333333"/>
          <w:sz w:val="18"/>
          <w:lang w:eastAsia="ko-KR"/>
        </w:rPr>
        <w:t>)</w:t>
      </w:r>
    </w:p>
    <w:p w:rsidR="00412F97" w:rsidRDefault="00412F97">
      <w:pPr>
        <w:rPr>
          <w:rFonts w:hint="eastAsia"/>
          <w:lang w:eastAsia="ko-KR"/>
        </w:rPr>
      </w:pPr>
    </w:p>
    <w:p w:rsidR="00412F97" w:rsidRDefault="00B6241D">
      <w:pPr>
        <w:pStyle w:val="1"/>
        <w:rPr>
          <w:lang w:eastAsia="ko-KR"/>
        </w:rPr>
      </w:pPr>
      <w:r>
        <w:rPr>
          <w:rFonts w:ascii="맑은 고딕" w:eastAsia="맑은 고딕" w:hAnsi="맑은 고딕" w:cs="맑은 고딕"/>
          <w:color w:val="0071BD"/>
          <w:sz w:val="32"/>
          <w:lang w:eastAsia="ko-KR"/>
        </w:rPr>
        <w:t>F</w:t>
      </w:r>
      <w:r w:rsidR="00000000">
        <w:rPr>
          <w:color w:val="0071BD"/>
          <w:sz w:val="32"/>
          <w:lang w:eastAsia="ko-KR"/>
        </w:rPr>
        <w:t xml:space="preserve">. </w:t>
      </w:r>
      <w:r w:rsidR="00000000">
        <w:rPr>
          <w:color w:val="0071BD"/>
          <w:sz w:val="32"/>
          <w:lang w:eastAsia="ko-KR"/>
        </w:rPr>
        <w:t>로고</w:t>
      </w:r>
      <w:r w:rsidR="00000000">
        <w:rPr>
          <w:color w:val="0071BD"/>
          <w:sz w:val="32"/>
          <w:lang w:eastAsia="ko-KR"/>
        </w:rPr>
        <w:t xml:space="preserve"> </w:t>
      </w:r>
      <w:r w:rsidR="00000000">
        <w:rPr>
          <w:color w:val="0071BD"/>
          <w:sz w:val="32"/>
          <w:lang w:eastAsia="ko-KR"/>
        </w:rPr>
        <w:t>및</w:t>
      </w:r>
      <w:r w:rsidR="00000000">
        <w:rPr>
          <w:color w:val="0071BD"/>
          <w:sz w:val="32"/>
          <w:lang w:eastAsia="ko-KR"/>
        </w:rPr>
        <w:t xml:space="preserve"> </w:t>
      </w:r>
      <w:r w:rsidR="00000000">
        <w:rPr>
          <w:color w:val="0071BD"/>
          <w:sz w:val="32"/>
          <w:lang w:eastAsia="ko-KR"/>
        </w:rPr>
        <w:t>브랜딩</w:t>
      </w:r>
      <w:r w:rsidR="00000000">
        <w:rPr>
          <w:color w:val="0071BD"/>
          <w:sz w:val="32"/>
          <w:lang w:eastAsia="ko-KR"/>
        </w:rPr>
        <w:t xml:space="preserve"> / Logo &amp; Branding</w:t>
      </w:r>
    </w:p>
    <w:p w:rsidR="00412F97" w:rsidRDefault="00B6241D">
      <w:pPr>
        <w:pStyle w:val="31"/>
        <w:rPr>
          <w:lang w:eastAsia="ko-KR"/>
        </w:rPr>
      </w:pPr>
      <w:r>
        <w:rPr>
          <w:color w:val="333333"/>
          <w:sz w:val="22"/>
          <w:lang w:eastAsia="ko-KR"/>
        </w:rPr>
        <w:t>F</w:t>
      </w:r>
      <w:r w:rsidR="00000000">
        <w:rPr>
          <w:color w:val="333333"/>
          <w:sz w:val="22"/>
          <w:lang w:eastAsia="ko-KR"/>
        </w:rPr>
        <w:t xml:space="preserve">.1 — </w:t>
      </w:r>
      <w:r w:rsidR="00000000">
        <w:rPr>
          <w:color w:val="333333"/>
          <w:sz w:val="22"/>
          <w:lang w:eastAsia="ko-KR"/>
        </w:rPr>
        <w:t>로고</w:t>
      </w:r>
      <w:r w:rsidR="00000000">
        <w:rPr>
          <w:color w:val="333333"/>
          <w:sz w:val="22"/>
          <w:lang w:eastAsia="ko-KR"/>
        </w:rPr>
        <w:t xml:space="preserve"> </w:t>
      </w:r>
      <w:r w:rsidR="00000000">
        <w:rPr>
          <w:color w:val="333333"/>
          <w:sz w:val="22"/>
          <w:lang w:eastAsia="ko-KR"/>
        </w:rPr>
        <w:t>고해상도</w:t>
      </w:r>
      <w:r w:rsidR="00000000">
        <w:rPr>
          <w:color w:val="333333"/>
          <w:sz w:val="22"/>
          <w:lang w:eastAsia="ko-KR"/>
        </w:rPr>
        <w:t xml:space="preserve"> / </w:t>
      </w:r>
      <w:r w:rsidR="00000000">
        <w:rPr>
          <w:color w:val="333333"/>
          <w:sz w:val="22"/>
          <w:lang w:eastAsia="ko-KR"/>
        </w:rPr>
        <w:t>벡터</w:t>
      </w:r>
      <w:r w:rsidR="00000000">
        <w:rPr>
          <w:color w:val="333333"/>
          <w:sz w:val="22"/>
          <w:lang w:eastAsia="ko-KR"/>
        </w:rPr>
        <w:t xml:space="preserve"> / Logo high-res / vector</w:t>
      </w:r>
    </w:p>
    <w:p w:rsidR="00412F97" w:rsidRDefault="00000000">
      <w:pPr>
        <w:rPr>
          <w:lang w:eastAsia="ko-KR"/>
        </w:rPr>
      </w:pPr>
      <w:r>
        <w:rPr>
          <w:b/>
          <w:color w:val="0071BD"/>
          <w:lang w:eastAsia="ko-KR"/>
        </w:rPr>
        <w:t xml:space="preserve">Q: </w:t>
      </w:r>
      <w:r>
        <w:rPr>
          <w:lang w:eastAsia="ko-KR"/>
        </w:rPr>
        <w:t xml:space="preserve">Seoul Aqua </w:t>
      </w:r>
      <w:r>
        <w:rPr>
          <w:lang w:eastAsia="ko-KR"/>
        </w:rPr>
        <w:t>로고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(SVG / AI / EPS)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해상도</w:t>
      </w:r>
      <w:r>
        <w:rPr>
          <w:lang w:eastAsia="ko-KR"/>
        </w:rPr>
        <w:t xml:space="preserve"> PNG </w:t>
      </w:r>
      <w:r>
        <w:rPr>
          <w:lang w:eastAsia="ko-KR"/>
        </w:rPr>
        <w:t>있으세요</w:t>
      </w:r>
      <w:r>
        <w:rPr>
          <w:lang w:eastAsia="ko-KR"/>
        </w:rPr>
        <w:t xml:space="preserve">? </w:t>
      </w:r>
      <w:r>
        <w:rPr>
          <w:lang w:eastAsia="ko-KR"/>
        </w:rPr>
        <w:t>현재</w:t>
      </w:r>
      <w:r w:rsidR="00B6241D">
        <w:rPr>
          <w:lang w:eastAsia="ko-KR"/>
        </w:rPr>
        <w:t xml:space="preserve"> </w:t>
      </w:r>
      <w:r w:rsidR="00B6241D">
        <w:rPr>
          <w:rFonts w:ascii="맑은 고딕" w:eastAsia="맑은 고딕" w:hAnsi="맑은 고딕" w:cs="맑은 고딕" w:hint="eastAsia"/>
          <w:lang w:eastAsia="ko-KR"/>
        </w:rPr>
        <w:t>주신 파일은</w:t>
      </w:r>
      <w:r>
        <w:rPr>
          <w:lang w:eastAsia="ko-KR"/>
        </w:rPr>
        <w:t xml:space="preserve"> 2560×706 .jpg.</w:t>
      </w:r>
    </w:p>
    <w:p w:rsidR="00412F97" w:rsidRDefault="00412F97">
      <w:pPr>
        <w:rPr>
          <w:lang w:eastAsia="ko-KR"/>
        </w:rPr>
      </w:pPr>
    </w:p>
    <w:p w:rsidR="00412F97" w:rsidRDefault="00000000">
      <w:pPr>
        <w:pStyle w:val="31"/>
        <w:rPr>
          <w:lang w:eastAsia="ko-KR"/>
        </w:rPr>
      </w:pPr>
      <w:r>
        <w:rPr>
          <w:color w:val="333333"/>
          <w:sz w:val="22"/>
          <w:lang w:eastAsia="ko-KR"/>
        </w:rPr>
        <w:t xml:space="preserve">★ I.2 — </w:t>
      </w:r>
      <w:r>
        <w:rPr>
          <w:color w:val="333333"/>
          <w:sz w:val="22"/>
          <w:lang w:eastAsia="ko-KR"/>
        </w:rPr>
        <w:t>브랜드</w:t>
      </w:r>
      <w:r>
        <w:rPr>
          <w:color w:val="333333"/>
          <w:sz w:val="22"/>
          <w:lang w:eastAsia="ko-KR"/>
        </w:rPr>
        <w:t xml:space="preserve"> </w:t>
      </w:r>
      <w:r>
        <w:rPr>
          <w:color w:val="333333"/>
          <w:sz w:val="22"/>
          <w:lang w:eastAsia="ko-KR"/>
        </w:rPr>
        <w:t>블루</w:t>
      </w:r>
      <w:r>
        <w:rPr>
          <w:color w:val="333333"/>
          <w:sz w:val="22"/>
          <w:lang w:eastAsia="ko-KR"/>
        </w:rPr>
        <w:t xml:space="preserve"> </w:t>
      </w:r>
      <w:r>
        <w:rPr>
          <w:color w:val="333333"/>
          <w:sz w:val="22"/>
          <w:lang w:eastAsia="ko-KR"/>
        </w:rPr>
        <w:t>색상</w:t>
      </w:r>
      <w:r>
        <w:rPr>
          <w:color w:val="333333"/>
          <w:sz w:val="22"/>
          <w:lang w:eastAsia="ko-KR"/>
        </w:rPr>
        <w:t xml:space="preserve"> </w:t>
      </w:r>
      <w:r>
        <w:rPr>
          <w:color w:val="333333"/>
          <w:sz w:val="22"/>
          <w:lang w:eastAsia="ko-KR"/>
        </w:rPr>
        <w:t>확정</w:t>
      </w:r>
      <w:r>
        <w:rPr>
          <w:color w:val="333333"/>
          <w:sz w:val="22"/>
          <w:lang w:eastAsia="ko-KR"/>
        </w:rPr>
        <w:t xml:space="preserve"> / Brand blue hex confirmation</w:t>
      </w:r>
    </w:p>
    <w:p w:rsidR="00412F97" w:rsidRDefault="00000000">
      <w:pPr>
        <w:rPr>
          <w:lang w:eastAsia="ko-KR"/>
        </w:rPr>
      </w:pPr>
      <w:r>
        <w:rPr>
          <w:b/>
          <w:color w:val="0071BD"/>
          <w:lang w:eastAsia="ko-KR"/>
        </w:rPr>
        <w:t xml:space="preserve">Q : </w:t>
      </w:r>
      <w:r>
        <w:rPr>
          <w:lang w:eastAsia="ko-KR"/>
        </w:rPr>
        <w:t>로고에서</w:t>
      </w:r>
      <w:r>
        <w:rPr>
          <w:lang w:eastAsia="ko-KR"/>
        </w:rPr>
        <w:t xml:space="preserve"> </w:t>
      </w:r>
      <w:r>
        <w:rPr>
          <w:lang w:eastAsia="ko-KR"/>
        </w:rPr>
        <w:t>추출한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  <w:r>
        <w:rPr>
          <w:lang w:eastAsia="ko-KR"/>
        </w:rPr>
        <w:t xml:space="preserve"> </w:t>
      </w:r>
      <w:r>
        <w:rPr>
          <w:lang w:eastAsia="ko-KR"/>
        </w:rPr>
        <w:t>블루</w:t>
      </w:r>
      <w:r>
        <w:rPr>
          <w:lang w:eastAsia="ko-KR"/>
        </w:rPr>
        <w:t xml:space="preserve"> hex</w:t>
      </w:r>
      <w:r>
        <w:rPr>
          <w:lang w:eastAsia="ko-KR"/>
        </w:rPr>
        <w:t>는</w:t>
      </w:r>
      <w:r>
        <w:rPr>
          <w:lang w:eastAsia="ko-KR"/>
        </w:rPr>
        <w:t xml:space="preserve"> #0071BD (Pantone 285C </w:t>
      </w:r>
      <w:r>
        <w:rPr>
          <w:lang w:eastAsia="ko-KR"/>
        </w:rPr>
        <w:t>계열</w:t>
      </w:r>
      <w:r>
        <w:rPr>
          <w:lang w:eastAsia="ko-KR"/>
        </w:rPr>
        <w:t>)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사용</w:t>
      </w:r>
      <w:r>
        <w:rPr>
          <w:lang w:eastAsia="ko-KR"/>
        </w:rPr>
        <w:t xml:space="preserve"> OK? </w:t>
      </w:r>
      <w:r>
        <w:rPr>
          <w:lang w:eastAsia="ko-KR"/>
        </w:rPr>
        <w:t>다른</w:t>
      </w:r>
      <w:r>
        <w:rPr>
          <w:lang w:eastAsia="ko-KR"/>
        </w:rPr>
        <w:t xml:space="preserve"> hex </w:t>
      </w:r>
      <w:proofErr w:type="spellStart"/>
      <w:r>
        <w:rPr>
          <w:lang w:eastAsia="ko-KR"/>
        </w:rPr>
        <w:t>정해두셨다면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알려주세요</w:t>
      </w:r>
      <w:r>
        <w:rPr>
          <w:lang w:eastAsia="ko-KR"/>
        </w:rPr>
        <w:t>.</w:t>
      </w:r>
    </w:p>
    <w:p w:rsidR="00412F97" w:rsidRDefault="00412F97"/>
    <w:p w:rsidR="000715B2" w:rsidRDefault="000715B2">
      <w:pPr>
        <w:pStyle w:val="1"/>
        <w:rPr>
          <w:color w:val="0071BD"/>
          <w:sz w:val="32"/>
          <w:lang w:eastAsia="ko-KR"/>
        </w:rPr>
      </w:pPr>
    </w:p>
    <w:p w:rsidR="00412F97" w:rsidRDefault="000715B2">
      <w:pPr>
        <w:pStyle w:val="1"/>
      </w:pPr>
      <w:r>
        <w:rPr>
          <w:rFonts w:ascii="맑은 고딕" w:eastAsia="맑은 고딕" w:hAnsi="맑은 고딕" w:cs="맑은 고딕"/>
          <w:color w:val="0071BD"/>
          <w:sz w:val="32"/>
          <w:lang w:eastAsia="ko-KR"/>
        </w:rPr>
        <w:t>G</w:t>
      </w:r>
      <w:r w:rsidR="00000000">
        <w:rPr>
          <w:color w:val="0071BD"/>
          <w:sz w:val="32"/>
        </w:rPr>
        <w:t xml:space="preserve">. </w:t>
      </w:r>
      <w:proofErr w:type="spellStart"/>
      <w:r w:rsidR="00000000">
        <w:rPr>
          <w:color w:val="0071BD"/>
          <w:sz w:val="32"/>
        </w:rPr>
        <w:t>기사</w:t>
      </w:r>
      <w:proofErr w:type="spellEnd"/>
      <w:r w:rsidR="00000000">
        <w:rPr>
          <w:color w:val="0071BD"/>
          <w:sz w:val="32"/>
        </w:rPr>
        <w:t xml:space="preserve"> </w:t>
      </w:r>
      <w:proofErr w:type="spellStart"/>
      <w:r w:rsidR="00000000">
        <w:rPr>
          <w:color w:val="0071BD"/>
          <w:sz w:val="32"/>
        </w:rPr>
        <w:t>모바일</w:t>
      </w:r>
      <w:proofErr w:type="spellEnd"/>
      <w:r w:rsidR="00000000">
        <w:rPr>
          <w:color w:val="0071BD"/>
          <w:sz w:val="32"/>
        </w:rPr>
        <w:t xml:space="preserve"> </w:t>
      </w:r>
      <w:proofErr w:type="spellStart"/>
      <w:r w:rsidR="00000000">
        <w:rPr>
          <w:color w:val="0071BD"/>
          <w:sz w:val="32"/>
        </w:rPr>
        <w:t>운영</w:t>
      </w:r>
      <w:proofErr w:type="spellEnd"/>
      <w:r w:rsidR="00000000">
        <w:rPr>
          <w:color w:val="0071BD"/>
          <w:sz w:val="32"/>
        </w:rPr>
        <w:t xml:space="preserve"> / Technician Mobile Operations</w:t>
      </w:r>
    </w:p>
    <w:p w:rsidR="00412F97" w:rsidRDefault="00412F97"/>
    <w:p w:rsidR="00412F97" w:rsidRDefault="000715B2">
      <w:pPr>
        <w:pStyle w:val="31"/>
      </w:pPr>
      <w:r>
        <w:rPr>
          <w:color w:val="333333"/>
          <w:sz w:val="22"/>
        </w:rPr>
        <w:t>G</w:t>
      </w:r>
      <w:r w:rsidR="00000000">
        <w:rPr>
          <w:color w:val="333333"/>
          <w:sz w:val="22"/>
        </w:rPr>
        <w:t>.</w:t>
      </w:r>
      <w:r>
        <w:rPr>
          <w:rFonts w:hint="eastAsia"/>
          <w:color w:val="333333"/>
          <w:sz w:val="22"/>
          <w:lang w:eastAsia="ko-KR"/>
        </w:rPr>
        <w:t>1</w:t>
      </w:r>
      <w:r w:rsidR="00000000">
        <w:rPr>
          <w:color w:val="333333"/>
          <w:sz w:val="22"/>
        </w:rPr>
        <w:t xml:space="preserve"> — </w:t>
      </w:r>
      <w:proofErr w:type="spellStart"/>
      <w:r w:rsidR="00000000">
        <w:rPr>
          <w:color w:val="333333"/>
          <w:sz w:val="22"/>
        </w:rPr>
        <w:t>기사</w:t>
      </w:r>
      <w:proofErr w:type="spellEnd"/>
      <w:r w:rsidR="00000000">
        <w:rPr>
          <w:color w:val="333333"/>
          <w:sz w:val="22"/>
        </w:rPr>
        <w:t xml:space="preserve"> </w:t>
      </w:r>
      <w:proofErr w:type="spellStart"/>
      <w:r w:rsidR="00000000">
        <w:rPr>
          <w:color w:val="333333"/>
          <w:sz w:val="22"/>
        </w:rPr>
        <w:t>인증</w:t>
      </w:r>
      <w:proofErr w:type="spellEnd"/>
      <w:r w:rsidR="00000000">
        <w:rPr>
          <w:color w:val="333333"/>
          <w:sz w:val="22"/>
        </w:rPr>
        <w:t xml:space="preserve"> / Technician authentication</w:t>
      </w:r>
    </w:p>
    <w:p w:rsidR="00412F97" w:rsidRDefault="00000000">
      <w:r>
        <w:rPr>
          <w:b/>
          <w:color w:val="0071BD"/>
        </w:rPr>
        <w:t>Q</w:t>
      </w:r>
      <w:r w:rsidR="000715B2">
        <w:rPr>
          <w:rFonts w:hint="eastAsia"/>
          <w:b/>
          <w:color w:val="0071BD"/>
          <w:lang w:eastAsia="ko-KR"/>
        </w:rPr>
        <w:t xml:space="preserve"> </w:t>
      </w:r>
      <w:r>
        <w:rPr>
          <w:b/>
          <w:color w:val="0071BD"/>
        </w:rPr>
        <w:t xml:space="preserve">: </w:t>
      </w:r>
      <w:proofErr w:type="spellStart"/>
      <w:r>
        <w:t>기사</w:t>
      </w:r>
      <w:proofErr w:type="spellEnd"/>
      <w:r>
        <w:t xml:space="preserve"> </w:t>
      </w:r>
      <w:proofErr w:type="spellStart"/>
      <w:r>
        <w:t>로그인</w:t>
      </w:r>
      <w:proofErr w:type="spellEnd"/>
      <w:r>
        <w:t xml:space="preserve"> </w:t>
      </w:r>
      <w:r>
        <w:t>방식</w:t>
      </w:r>
      <w:r>
        <w:t xml:space="preserve">: </w:t>
      </w:r>
      <w:r>
        <w:t>이메일</w:t>
      </w:r>
      <w:r>
        <w:t>+</w:t>
      </w:r>
      <w:r>
        <w:t>비밀번호</w:t>
      </w:r>
      <w:r>
        <w:t xml:space="preserve"> / </w:t>
      </w:r>
      <w:r>
        <w:t>사번</w:t>
      </w:r>
      <w:r>
        <w:t xml:space="preserve"> / </w:t>
      </w:r>
      <w:r>
        <w:t>전화번호</w:t>
      </w:r>
      <w:r>
        <w:t>?</w:t>
      </w:r>
    </w:p>
    <w:p w:rsidR="00412F97" w:rsidRDefault="00000000">
      <w:proofErr w:type="spellStart"/>
      <w:r>
        <w:rPr>
          <w:color w:val="333333"/>
          <w:sz w:val="18"/>
        </w:rPr>
        <w:t>사번</w:t>
      </w:r>
      <w:proofErr w:type="spellEnd"/>
      <w:r>
        <w:rPr>
          <w:color w:val="333333"/>
          <w:sz w:val="18"/>
        </w:rPr>
        <w:t>(</w:t>
      </w:r>
      <w:proofErr w:type="spellStart"/>
      <w:r>
        <w:rPr>
          <w:color w:val="333333"/>
          <w:sz w:val="18"/>
        </w:rPr>
        <w:t>또는</w:t>
      </w:r>
      <w:proofErr w:type="spellEnd"/>
      <w:r>
        <w:rPr>
          <w:color w:val="333333"/>
          <w:sz w:val="18"/>
        </w:rPr>
        <w:t xml:space="preserve"> </w:t>
      </w:r>
      <w:r>
        <w:rPr>
          <w:color w:val="333333"/>
          <w:sz w:val="18"/>
        </w:rPr>
        <w:t>전화번호</w:t>
      </w:r>
      <w:r>
        <w:rPr>
          <w:color w:val="333333"/>
          <w:sz w:val="18"/>
        </w:rPr>
        <w:t xml:space="preserve">) + </w:t>
      </w:r>
      <w:r>
        <w:rPr>
          <w:color w:val="333333"/>
          <w:sz w:val="18"/>
        </w:rPr>
        <w:t>비밀번호</w:t>
      </w:r>
      <w:r>
        <w:rPr>
          <w:color w:val="333333"/>
          <w:sz w:val="18"/>
        </w:rPr>
        <w:t xml:space="preserve"> — </w:t>
      </w:r>
      <w:r>
        <w:rPr>
          <w:color w:val="333333"/>
          <w:sz w:val="18"/>
        </w:rPr>
        <w:t>이메일이</w:t>
      </w:r>
      <w:r>
        <w:rPr>
          <w:color w:val="333333"/>
          <w:sz w:val="18"/>
        </w:rPr>
        <w:t xml:space="preserve"> </w:t>
      </w:r>
      <w:r>
        <w:rPr>
          <w:color w:val="333333"/>
          <w:sz w:val="18"/>
        </w:rPr>
        <w:t>없을</w:t>
      </w:r>
      <w:r>
        <w:rPr>
          <w:color w:val="333333"/>
          <w:sz w:val="18"/>
        </w:rPr>
        <w:t xml:space="preserve"> </w:t>
      </w:r>
      <w:r>
        <w:rPr>
          <w:color w:val="333333"/>
          <w:sz w:val="18"/>
        </w:rPr>
        <w:t>수</w:t>
      </w:r>
      <w:r>
        <w:rPr>
          <w:color w:val="333333"/>
          <w:sz w:val="18"/>
        </w:rPr>
        <w:t xml:space="preserve"> </w:t>
      </w:r>
      <w:r>
        <w:rPr>
          <w:color w:val="333333"/>
          <w:sz w:val="18"/>
        </w:rPr>
        <w:t>있음</w:t>
      </w:r>
    </w:p>
    <w:p w:rsidR="00412F97" w:rsidRDefault="00412F97"/>
    <w:p w:rsidR="00412F97" w:rsidRDefault="000715B2">
      <w:pPr>
        <w:pStyle w:val="31"/>
      </w:pPr>
      <w:r>
        <w:rPr>
          <w:color w:val="333333"/>
          <w:sz w:val="22"/>
        </w:rPr>
        <w:t>G</w:t>
      </w:r>
      <w:r w:rsidR="00000000">
        <w:rPr>
          <w:color w:val="333333"/>
          <w:sz w:val="22"/>
        </w:rPr>
        <w:t>.</w:t>
      </w:r>
      <w:r>
        <w:rPr>
          <w:color w:val="333333"/>
          <w:sz w:val="22"/>
        </w:rPr>
        <w:t>2</w:t>
      </w:r>
      <w:r w:rsidR="00000000">
        <w:rPr>
          <w:color w:val="333333"/>
          <w:sz w:val="22"/>
        </w:rPr>
        <w:t xml:space="preserve"> — </w:t>
      </w:r>
      <w:proofErr w:type="spellStart"/>
      <w:r w:rsidR="00000000">
        <w:rPr>
          <w:color w:val="333333"/>
          <w:sz w:val="22"/>
        </w:rPr>
        <w:t>동시</w:t>
      </w:r>
      <w:proofErr w:type="spellEnd"/>
      <w:r w:rsidR="00000000">
        <w:rPr>
          <w:color w:val="333333"/>
          <w:sz w:val="22"/>
        </w:rPr>
        <w:t xml:space="preserve"> </w:t>
      </w:r>
      <w:proofErr w:type="spellStart"/>
      <w:r w:rsidR="00000000">
        <w:rPr>
          <w:color w:val="333333"/>
          <w:sz w:val="22"/>
        </w:rPr>
        <w:t>작업</w:t>
      </w:r>
      <w:proofErr w:type="spellEnd"/>
      <w:r w:rsidR="00000000">
        <w:rPr>
          <w:color w:val="333333"/>
          <w:sz w:val="22"/>
        </w:rPr>
        <w:t xml:space="preserve"> </w:t>
      </w:r>
      <w:r w:rsidR="00000000">
        <w:rPr>
          <w:color w:val="333333"/>
          <w:sz w:val="22"/>
        </w:rPr>
        <w:t>시</w:t>
      </w:r>
      <w:r w:rsidR="00000000">
        <w:rPr>
          <w:color w:val="333333"/>
          <w:sz w:val="22"/>
        </w:rPr>
        <w:t xml:space="preserve"> </w:t>
      </w:r>
      <w:r w:rsidR="00000000">
        <w:rPr>
          <w:color w:val="333333"/>
          <w:sz w:val="22"/>
        </w:rPr>
        <w:t>책임자</w:t>
      </w:r>
      <w:r w:rsidR="00000000">
        <w:rPr>
          <w:color w:val="333333"/>
          <w:sz w:val="22"/>
        </w:rPr>
        <w:t xml:space="preserve"> / Multi-tech accountability</w:t>
      </w:r>
    </w:p>
    <w:p w:rsidR="00412F97" w:rsidRDefault="00000000">
      <w:pPr>
        <w:rPr>
          <w:lang w:eastAsia="ko-KR"/>
        </w:rPr>
      </w:pPr>
      <w:r>
        <w:rPr>
          <w:b/>
          <w:color w:val="0071BD"/>
          <w:lang w:eastAsia="ko-KR"/>
        </w:rPr>
        <w:t>Q</w:t>
      </w:r>
      <w:r w:rsidR="000715B2">
        <w:rPr>
          <w:rFonts w:hint="eastAsia"/>
          <w:b/>
          <w:color w:val="0071BD"/>
          <w:lang w:eastAsia="ko-KR"/>
        </w:rPr>
        <w:t xml:space="preserve"> </w:t>
      </w:r>
      <w:r>
        <w:rPr>
          <w:b/>
          <w:color w:val="0071BD"/>
          <w:lang w:eastAsia="ko-KR"/>
        </w:rPr>
        <w:t xml:space="preserve">: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사이트</w:t>
      </w:r>
      <w:r w:rsidR="000715B2">
        <w:rPr>
          <w:rFonts w:hint="eastAsia"/>
          <w:lang w:eastAsia="ko-KR"/>
        </w:rPr>
        <w:t>(</w:t>
      </w:r>
      <w:r w:rsidR="000715B2">
        <w:rPr>
          <w:rFonts w:ascii="맑은 고딕" w:eastAsia="맑은 고딕" w:hAnsi="맑은 고딕" w:cs="맑은 고딕" w:hint="eastAsia"/>
          <w:lang w:eastAsia="ko-KR"/>
        </w:rPr>
        <w:t>현장, 공장, 방문한 집 등)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기사</w:t>
      </w:r>
      <w:r>
        <w:rPr>
          <w:lang w:eastAsia="ko-KR"/>
        </w:rPr>
        <w:t xml:space="preserve"> 2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책임자는</w:t>
      </w:r>
      <w:r>
        <w:rPr>
          <w:lang w:eastAsia="ko-KR"/>
        </w:rPr>
        <w:t xml:space="preserve">? </w:t>
      </w:r>
      <w:r>
        <w:rPr>
          <w:lang w:eastAsia="ko-KR"/>
        </w:rPr>
        <w:t>결제</w:t>
      </w:r>
      <w:r>
        <w:rPr>
          <w:lang w:eastAsia="ko-KR"/>
        </w:rPr>
        <w:t>/</w:t>
      </w:r>
      <w:r>
        <w:rPr>
          <w:lang w:eastAsia="ko-KR"/>
        </w:rPr>
        <w:t>서명</w:t>
      </w:r>
      <w:r>
        <w:rPr>
          <w:lang w:eastAsia="ko-KR"/>
        </w:rPr>
        <w:t>/</w:t>
      </w:r>
      <w:r>
        <w:rPr>
          <w:lang w:eastAsia="ko-KR"/>
        </w:rPr>
        <w:t>보고서는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>?</w:t>
      </w:r>
    </w:p>
    <w:p w:rsidR="00412F97" w:rsidRDefault="00000000">
      <w:proofErr w:type="spellStart"/>
      <w:r>
        <w:rPr>
          <w:color w:val="333333"/>
          <w:sz w:val="18"/>
        </w:rPr>
        <w:t>leadTechnicianId</w:t>
      </w:r>
      <w:proofErr w:type="spellEnd"/>
      <w:r>
        <w:rPr>
          <w:color w:val="333333"/>
          <w:sz w:val="18"/>
        </w:rPr>
        <w:t xml:space="preserve"> </w:t>
      </w:r>
      <w:r>
        <w:rPr>
          <w:color w:val="333333"/>
          <w:sz w:val="18"/>
        </w:rPr>
        <w:t>지정</w:t>
      </w:r>
      <w:r>
        <w:rPr>
          <w:color w:val="333333"/>
          <w:sz w:val="18"/>
        </w:rPr>
        <w:t xml:space="preserve">; </w:t>
      </w:r>
      <w:r>
        <w:rPr>
          <w:color w:val="333333"/>
          <w:sz w:val="18"/>
        </w:rPr>
        <w:t>나머지는</w:t>
      </w:r>
      <w:r>
        <w:rPr>
          <w:color w:val="333333"/>
          <w:sz w:val="18"/>
        </w:rPr>
        <w:t xml:space="preserve"> </w:t>
      </w:r>
      <w:r>
        <w:rPr>
          <w:color w:val="333333"/>
          <w:sz w:val="18"/>
        </w:rPr>
        <w:t>협업자</w:t>
      </w:r>
    </w:p>
    <w:p w:rsidR="00412F97" w:rsidRDefault="00412F97"/>
    <w:p w:rsidR="00412F97" w:rsidRDefault="00412F97">
      <w:pPr>
        <w:rPr>
          <w:rFonts w:hint="eastAsia"/>
          <w:lang w:eastAsia="ko-KR"/>
        </w:rPr>
      </w:pPr>
    </w:p>
    <w:p w:rsidR="00412F97" w:rsidRDefault="00000000">
      <w:pPr>
        <w:jc w:val="center"/>
      </w:pPr>
      <w:r>
        <w:rPr>
          <w:i/>
          <w:color w:val="A3A3A3"/>
          <w:sz w:val="16"/>
        </w:rPr>
        <w:t>Seoul Aqua SOMS · 2026-05-25 · v0.1</w:t>
      </w:r>
    </w:p>
    <w:sectPr w:rsidR="00412F97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7705217">
    <w:abstractNumId w:val="8"/>
  </w:num>
  <w:num w:numId="2" w16cid:durableId="876311686">
    <w:abstractNumId w:val="6"/>
  </w:num>
  <w:num w:numId="3" w16cid:durableId="907106330">
    <w:abstractNumId w:val="5"/>
  </w:num>
  <w:num w:numId="4" w16cid:durableId="1315136803">
    <w:abstractNumId w:val="4"/>
  </w:num>
  <w:num w:numId="5" w16cid:durableId="241837637">
    <w:abstractNumId w:val="7"/>
  </w:num>
  <w:num w:numId="6" w16cid:durableId="562757680">
    <w:abstractNumId w:val="3"/>
  </w:num>
  <w:num w:numId="7" w16cid:durableId="405615162">
    <w:abstractNumId w:val="2"/>
  </w:num>
  <w:num w:numId="8" w16cid:durableId="524440095">
    <w:abstractNumId w:val="1"/>
  </w:num>
  <w:num w:numId="9" w16cid:durableId="831868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5B2"/>
    <w:rsid w:val="0011340B"/>
    <w:rsid w:val="0015074B"/>
    <w:rsid w:val="00263642"/>
    <w:rsid w:val="0029639D"/>
    <w:rsid w:val="00326F90"/>
    <w:rsid w:val="00412F97"/>
    <w:rsid w:val="0065318A"/>
    <w:rsid w:val="00AA1D8D"/>
    <w:rsid w:val="00B47730"/>
    <w:rsid w:val="00B6241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564F0D"/>
  <w14:defaultImageDpi w14:val="300"/>
  <w15:docId w15:val="{0A4DE3FA-02AF-5540-9FEB-55C48758A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554</Words>
  <Characters>3164</Characters>
  <Application>Microsoft Office Word</Application>
  <DocSecurity>0</DocSecurity>
  <Lines>26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Jake Jo</cp:lastModifiedBy>
  <cp:revision>4</cp:revision>
  <dcterms:created xsi:type="dcterms:W3CDTF">2013-12-23T23:15:00Z</dcterms:created>
  <dcterms:modified xsi:type="dcterms:W3CDTF">2026-05-25T10:42:00Z</dcterms:modified>
  <cp:category/>
</cp:coreProperties>
</file>
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jc w:val="center"/>
      </w:pPr>
      <w:r>
        <w:rPr>
          <w:b/>
          <w:sz w:val="28"/>
        </w:rPr>
        <w:t>Đăng ký thêm mẫu tin CSKH cho Brandname SEOUL AQUA</w:t>
      </w:r>
    </w:p>
    <w:p>
      <w:pPr>
        <w:jc w:val="center"/>
      </w:pPr>
      <w:r>
        <w:rPr>
          <w:color w:val="606060"/>
          <w:sz w:val="18"/>
        </w:rPr>
        <w:t>CÔNG TY TNHH MTV TM&amp;DV ĐẠI Á (Seoul Aqua)    ·    Brandname: SEOUL AQUA    ·    24/09/2026</w:t>
      </w:r>
    </w:p>
    <w:p>
      <w:r>
        <w:t>Kính gửi anh/chị,</w:t>
      </w:r>
    </w:p>
    <w:p>
      <w:r>
        <w:t>Cảm ơn anh/chị đã phản hồi. Chúng tôi đã chỉnh sửa theo đúng bốn yêu cầu: bổ sung nội dung thực tế đã gồm biến, dùng link cố định thay cho biến, đăng ký nội dung không dấu, và bỏ toàn bộ mẫu tiếng Hàn.</w:t>
      </w:r>
    </w:p>
    <w:p>
      <w:r>
        <w:t>Link cố định dùng chung cho mọi mẫu: soms.seoulaqua.com.vn</w:t>
      </w:r>
    </w:p>
    <w:p>
      <w:r>
        <w:t>Tất cả nội dung dưới đây đều không dấu và nằm gọn trong 1 segment (≤160 ký tự).</w:t>
      </w:r>
    </w:p>
    <w:p>
      <w:r>
        <w:t>Phần trong dấu { } là tham số thay đổi theo từng tin. Độ dài tối đa của từng tham số có trong phụ lục kỹ thuật, và hệ thống của chúng tôi tự động loại bỏ dấu tiếng Việt khỏi giá trị tham số trước khi gửi, nên nội dung thực tế luôn không dấu.</w:t>
      </w:r>
    </w:p>
    <w:p>
      <w:r>
        <w:t>Mục đích sử dụng giống hồ sơ Brandname đã nộp: tin chăm sóc khách hàng (CSKH) gửi tới khách hàng đang có hợp đồng thuê hoặc bảo trì với Seoul Aqua.</w:t>
      </w:r>
    </w:p>
    <w:p>
      <w:r>
        <w:t>Nhờ anh/chị cho biết mẫu nào cần chỉnh sửa thêm và thời gian dự kiến hoàn tất. Xin cảm ơn.</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510"/>
          </w:tcPr>
          <w:p>
            <w:r/>
            <w:r>
              <w:rPr>
                <w:b/>
                <w:sz w:val="18"/>
              </w:rPr>
              <w:t>#</w:t>
            </w:r>
          </w:p>
        </w:tc>
        <w:tc>
          <w:tcPr>
            <w:tcW w:type="dxa" w:w="1928"/>
          </w:tcPr>
          <w:p>
            <w:r/>
            <w:r>
              <w:rPr>
                <w:b/>
                <w:sz w:val="18"/>
              </w:rPr>
              <w:t>Tình huống</w:t>
            </w:r>
          </w:p>
        </w:tc>
        <w:tc>
          <w:tcPr>
            <w:tcW w:type="dxa" w:w="1020"/>
          </w:tcPr>
          <w:p>
            <w:r/>
            <w:r>
              <w:rPr>
                <w:b/>
                <w:sz w:val="18"/>
              </w:rPr>
              <w:t>Ngôn ngữ</w:t>
            </w:r>
          </w:p>
        </w:tc>
        <w:tc>
          <w:tcPr>
            <w:tcW w:type="dxa" w:w="3175"/>
          </w:tcPr>
          <w:p>
            <w:r/>
            <w:r>
              <w:rPr>
                <w:b/>
                <w:sz w:val="18"/>
              </w:rPr>
              <w:t>Nội dung đăng ký</w:t>
            </w:r>
          </w:p>
        </w:tc>
        <w:tc>
          <w:tcPr>
            <w:tcW w:type="dxa" w:w="3175"/>
          </w:tcPr>
          <w:p>
            <w:r/>
            <w:r>
              <w:rPr>
                <w:b/>
                <w:sz w:val="18"/>
              </w:rPr>
              <w:t>Nội dung thực tế</w:t>
            </w:r>
          </w:p>
        </w:tc>
      </w:tr>
      <w:tr>
        <w:tc>
          <w:tcPr>
            <w:tcW w:type="dxa" w:w="510"/>
          </w:tcPr>
          <w:p>
            <w:pPr>
              <w:spacing w:after="40"/>
            </w:pPr>
            <w:r/>
            <w:r>
              <w:rPr>
                <w:sz w:val="16"/>
              </w:rPr>
              <w:t>1</w:t>
            </w:r>
          </w:p>
        </w:tc>
        <w:tc>
          <w:tcPr>
            <w:tcW w:type="dxa" w:w="1928"/>
          </w:tcPr>
          <w:p>
            <w:pPr>
              <w:spacing w:after="40"/>
            </w:pPr>
            <w:r/>
            <w:r>
              <w:rPr>
                <w:sz w:val="16"/>
              </w:rPr>
              <w:t>Cấp tài khoản cổng khách hàng</w:t>
            </w:r>
          </w:p>
        </w:tc>
        <w:tc>
          <w:tcPr>
            <w:tcW w:type="dxa" w:w="1020"/>
          </w:tcPr>
          <w:p>
            <w:pPr>
              <w:spacing w:after="40"/>
            </w:pPr>
            <w:r/>
            <w:r>
              <w:rPr>
                <w:sz w:val="16"/>
              </w:rPr>
              <w:t>Tiếng Việt</w:t>
            </w:r>
          </w:p>
        </w:tc>
        <w:tc>
          <w:tcPr>
            <w:tcW w:type="dxa" w:w="3175"/>
          </w:tcPr>
          <w:p>
            <w:pPr>
              <w:spacing w:after="40"/>
            </w:pPr>
            <w:r/>
            <w:r>
              <w:rPr>
                <w:rFonts w:ascii="Consolas" w:hAnsi="Consolas"/>
                <w:sz w:val="16"/>
              </w:rPr>
              <w:t>[SeoulAqua] Chao {name}. Cong KH: soms.seoulaqua.com.vn - ID: {phone} - MK tam: {pwd}. Doi MK khi dang nhap dau.</w:t>
            </w:r>
          </w:p>
        </w:tc>
        <w:tc>
          <w:tcPr>
            <w:tcW w:type="dxa" w:w="3175"/>
          </w:tcPr>
          <w:p>
            <w:pPr>
              <w:spacing w:after="40"/>
            </w:pPr>
            <w:r/>
            <w:r>
              <w:rPr>
                <w:rFonts w:ascii="Consolas" w:hAnsi="Consolas"/>
                <w:sz w:val="16"/>
              </w:rPr>
              <w:t>[SeoulAqua] Chao Nguyen Van An. Cong KH: soms.seoulaqua.com.vn - ID: 0901234567 - MK tam: Ab12Cd34Ef. Doi MK khi dang nhap dau.</w:t>
            </w:r>
          </w:p>
        </w:tc>
      </w:tr>
      <w:tr>
        <w:tc>
          <w:tcPr>
            <w:tcW w:type="dxa" w:w="510"/>
          </w:tcPr>
          <w:p>
            <w:pPr>
              <w:spacing w:after="40"/>
            </w:pPr>
            <w:r/>
            <w:r>
              <w:rPr>
                <w:sz w:val="16"/>
              </w:rPr>
              <w:t>2</w:t>
            </w:r>
          </w:p>
        </w:tc>
        <w:tc>
          <w:tcPr>
            <w:tcW w:type="dxa" w:w="1928"/>
          </w:tcPr>
          <w:p>
            <w:pPr>
              <w:spacing w:after="40"/>
            </w:pPr>
            <w:r/>
            <w:r>
              <w:rPr>
                <w:sz w:val="16"/>
              </w:rPr>
              <w:t>Cấp tài khoản cổng khách hàng</w:t>
            </w:r>
          </w:p>
        </w:tc>
        <w:tc>
          <w:tcPr>
            <w:tcW w:type="dxa" w:w="1020"/>
          </w:tcPr>
          <w:p>
            <w:pPr>
              <w:spacing w:after="40"/>
            </w:pPr>
            <w:r/>
            <w:r>
              <w:rPr>
                <w:sz w:val="16"/>
              </w:rPr>
              <w:t>Tiếng Anh</w:t>
            </w:r>
          </w:p>
        </w:tc>
        <w:tc>
          <w:tcPr>
            <w:tcW w:type="dxa" w:w="3175"/>
          </w:tcPr>
          <w:p>
            <w:pPr>
              <w:spacing w:after="40"/>
            </w:pPr>
            <w:r/>
            <w:r>
              <w:rPr>
                <w:rFonts w:ascii="Consolas" w:hAnsi="Consolas"/>
                <w:sz w:val="16"/>
              </w:rPr>
              <w:t>[SeoulAqua] Welcome {name}. Portal: soms.seoulaqua.com.vn - ID: {phone} - Temp PW: {pwd}. Change PW on first login.</w:t>
            </w:r>
          </w:p>
        </w:tc>
        <w:tc>
          <w:tcPr>
            <w:tcW w:type="dxa" w:w="3175"/>
          </w:tcPr>
          <w:p>
            <w:pPr>
              <w:spacing w:after="40"/>
            </w:pPr>
            <w:r/>
            <w:r>
              <w:rPr>
                <w:rFonts w:ascii="Consolas" w:hAnsi="Consolas"/>
                <w:sz w:val="16"/>
              </w:rPr>
              <w:t>[SeoulAqua] Welcome Nguyen Van An. Portal: soms.seoulaqua.com.vn - ID: 0901234567 - Temp PW: Ab12Cd34Ef. Change PW on first login.</w:t>
            </w:r>
          </w:p>
        </w:tc>
      </w:tr>
      <w:tr>
        <w:tc>
          <w:tcPr>
            <w:tcW w:type="dxa" w:w="510"/>
          </w:tcPr>
          <w:p>
            <w:pPr>
              <w:spacing w:after="40"/>
            </w:pPr>
            <w:r/>
            <w:r>
              <w:rPr>
                <w:sz w:val="16"/>
              </w:rPr>
              <w:t>3</w:t>
            </w:r>
          </w:p>
        </w:tc>
        <w:tc>
          <w:tcPr>
            <w:tcW w:type="dxa" w:w="1928"/>
          </w:tcPr>
          <w:p>
            <w:pPr>
              <w:spacing w:after="40"/>
            </w:pPr>
            <w:r/>
            <w:r>
              <w:rPr>
                <w:sz w:val="16"/>
              </w:rPr>
              <w:t>Đặt lại mật khẩu cổng khách hàng</w:t>
            </w:r>
          </w:p>
        </w:tc>
        <w:tc>
          <w:tcPr>
            <w:tcW w:type="dxa" w:w="1020"/>
          </w:tcPr>
          <w:p>
            <w:pPr>
              <w:spacing w:after="40"/>
            </w:pPr>
            <w:r/>
            <w:r>
              <w:rPr>
                <w:sz w:val="16"/>
              </w:rPr>
              <w:t>Tiếng Việt</w:t>
            </w:r>
          </w:p>
        </w:tc>
        <w:tc>
          <w:tcPr>
            <w:tcW w:type="dxa" w:w="3175"/>
          </w:tcPr>
          <w:p>
            <w:pPr>
              <w:spacing w:after="40"/>
            </w:pPr>
            <w:r/>
            <w:r>
              <w:rPr>
                <w:rFonts w:ascii="Consolas" w:hAnsi="Consolas"/>
                <w:sz w:val="16"/>
              </w:rPr>
              <w:t>[SeoulAqua] MK cua {name} da dat lai. MK moi: {pwd} - soms.seoulaqua.com.vn. Khong phai ban? LH {hq_phone}</w:t>
            </w:r>
          </w:p>
        </w:tc>
        <w:tc>
          <w:tcPr>
            <w:tcW w:type="dxa" w:w="3175"/>
          </w:tcPr>
          <w:p>
            <w:pPr>
              <w:spacing w:after="40"/>
            </w:pPr>
            <w:r/>
            <w:r>
              <w:rPr>
                <w:rFonts w:ascii="Consolas" w:hAnsi="Consolas"/>
                <w:sz w:val="16"/>
              </w:rPr>
              <w:t>[SeoulAqua] MK cua Nguyen Van An da dat lai. MK moi: Ab12Cd34Ef - soms.seoulaqua.com.vn. Khong phai ban? LH 0768902009</w:t>
            </w:r>
          </w:p>
        </w:tc>
      </w:tr>
      <w:tr>
        <w:tc>
          <w:tcPr>
            <w:tcW w:type="dxa" w:w="510"/>
          </w:tcPr>
          <w:p>
            <w:pPr>
              <w:spacing w:after="40"/>
            </w:pPr>
            <w:r/>
            <w:r>
              <w:rPr>
                <w:sz w:val="16"/>
              </w:rPr>
              <w:t>4</w:t>
            </w:r>
          </w:p>
        </w:tc>
        <w:tc>
          <w:tcPr>
            <w:tcW w:type="dxa" w:w="1928"/>
          </w:tcPr>
          <w:p>
            <w:pPr>
              <w:spacing w:after="40"/>
            </w:pPr>
            <w:r/>
            <w:r>
              <w:rPr>
                <w:sz w:val="16"/>
              </w:rPr>
              <w:t>Đặt lại mật khẩu cổng khách hàng</w:t>
            </w:r>
          </w:p>
        </w:tc>
        <w:tc>
          <w:tcPr>
            <w:tcW w:type="dxa" w:w="1020"/>
          </w:tcPr>
          <w:p>
            <w:pPr>
              <w:spacing w:after="40"/>
            </w:pPr>
            <w:r/>
            <w:r>
              <w:rPr>
                <w:sz w:val="16"/>
              </w:rPr>
              <w:t>Tiếng Anh</w:t>
            </w:r>
          </w:p>
        </w:tc>
        <w:tc>
          <w:tcPr>
            <w:tcW w:type="dxa" w:w="3175"/>
          </w:tcPr>
          <w:p>
            <w:pPr>
              <w:spacing w:after="40"/>
            </w:pPr>
            <w:r/>
            <w:r>
              <w:rPr>
                <w:rFonts w:ascii="Consolas" w:hAnsi="Consolas"/>
                <w:sz w:val="16"/>
              </w:rPr>
              <w:t>[SeoulAqua] {name}, password reset. New PW: {pwd} - soms.seoulaqua.com.vn. If not you: {hq_phone}</w:t>
            </w:r>
          </w:p>
        </w:tc>
        <w:tc>
          <w:tcPr>
            <w:tcW w:type="dxa" w:w="3175"/>
          </w:tcPr>
          <w:p>
            <w:pPr>
              <w:spacing w:after="40"/>
            </w:pPr>
            <w:r/>
            <w:r>
              <w:rPr>
                <w:rFonts w:ascii="Consolas" w:hAnsi="Consolas"/>
                <w:sz w:val="16"/>
              </w:rPr>
              <w:t>[SeoulAqua] Nguyen Van An, password reset. New PW: Ab12Cd34Ef - soms.seoulaqua.com.vn. If not you: 0768902009</w:t>
            </w:r>
          </w:p>
        </w:tc>
      </w:tr>
      <w:tr>
        <w:tc>
          <w:tcPr>
            <w:tcW w:type="dxa" w:w="510"/>
          </w:tcPr>
          <w:p>
            <w:pPr>
              <w:spacing w:after="40"/>
            </w:pPr>
            <w:r/>
            <w:r>
              <w:rPr>
                <w:sz w:val="16"/>
              </w:rPr>
              <w:t>5</w:t>
            </w:r>
          </w:p>
        </w:tc>
        <w:tc>
          <w:tcPr>
            <w:tcW w:type="dxa" w:w="1928"/>
          </w:tcPr>
          <w:p>
            <w:pPr>
              <w:spacing w:after="40"/>
            </w:pPr>
            <w:r/>
            <w:r>
              <w:rPr>
                <w:sz w:val="16"/>
              </w:rPr>
              <w:t>Duyệt yêu cầu dịch vụ có phí</w:t>
            </w:r>
          </w:p>
        </w:tc>
        <w:tc>
          <w:tcPr>
            <w:tcW w:type="dxa" w:w="1020"/>
          </w:tcPr>
          <w:p>
            <w:pPr>
              <w:spacing w:after="40"/>
            </w:pPr>
            <w:r/>
            <w:r>
              <w:rPr>
                <w:sz w:val="16"/>
              </w:rPr>
              <w:t>Tiếng Việt</w:t>
            </w:r>
          </w:p>
        </w:tc>
        <w:tc>
          <w:tcPr>
            <w:tcW w:type="dxa" w:w="3175"/>
          </w:tcPr>
          <w:p>
            <w:pPr>
              <w:spacing w:after="40"/>
            </w:pPr>
            <w:r/>
            <w:r>
              <w:rPr>
                <w:rFonts w:ascii="Consolas" w:hAnsi="Consolas"/>
                <w:sz w:val="16"/>
              </w:rPr>
              <w:t>[SeoulAqua] YC #{req_no} duyet. Chi phi: {amount}d - Hen: {date}. XN: soms.seoulaqua.com.vn</w:t>
            </w:r>
          </w:p>
        </w:tc>
        <w:tc>
          <w:tcPr>
            <w:tcW w:type="dxa" w:w="3175"/>
          </w:tcPr>
          <w:p>
            <w:pPr>
              <w:spacing w:after="40"/>
            </w:pPr>
            <w:r/>
            <w:r>
              <w:rPr>
                <w:rFonts w:ascii="Consolas" w:hAnsi="Consolas"/>
                <w:sz w:val="16"/>
              </w:rPr>
              <w:t>[SeoulAqua] YC #12345 duyet. Chi phi: 500.000d - Hen: 30/09/2026. XN: soms.seoulaqua.com.vn</w:t>
            </w:r>
          </w:p>
        </w:tc>
      </w:tr>
      <w:tr>
        <w:tc>
          <w:tcPr>
            <w:tcW w:type="dxa" w:w="510"/>
          </w:tcPr>
          <w:p>
            <w:pPr>
              <w:spacing w:after="40"/>
            </w:pPr>
            <w:r/>
            <w:r>
              <w:rPr>
                <w:sz w:val="16"/>
              </w:rPr>
              <w:t>6</w:t>
            </w:r>
          </w:p>
        </w:tc>
        <w:tc>
          <w:tcPr>
            <w:tcW w:type="dxa" w:w="1928"/>
          </w:tcPr>
          <w:p>
            <w:pPr>
              <w:spacing w:after="40"/>
            </w:pPr>
            <w:r/>
            <w:r>
              <w:rPr>
                <w:sz w:val="16"/>
              </w:rPr>
              <w:t>Duyệt yêu cầu dịch vụ có phí</w:t>
            </w:r>
          </w:p>
        </w:tc>
        <w:tc>
          <w:tcPr>
            <w:tcW w:type="dxa" w:w="1020"/>
          </w:tcPr>
          <w:p>
            <w:pPr>
              <w:spacing w:after="40"/>
            </w:pPr>
            <w:r/>
            <w:r>
              <w:rPr>
                <w:sz w:val="16"/>
              </w:rPr>
              <w:t>Tiếng Anh</w:t>
            </w:r>
          </w:p>
        </w:tc>
        <w:tc>
          <w:tcPr>
            <w:tcW w:type="dxa" w:w="3175"/>
          </w:tcPr>
          <w:p>
            <w:pPr>
              <w:spacing w:after="40"/>
            </w:pPr>
            <w:r/>
            <w:r>
              <w:rPr>
                <w:rFonts w:ascii="Consolas" w:hAnsi="Consolas"/>
                <w:sz w:val="16"/>
              </w:rPr>
              <w:t>[SeoulAqua] Request #{req_no} approved. Cost: {amount} VND - Visit: {date}. Confirm: soms.seoulaqua.com.vn</w:t>
            </w:r>
          </w:p>
        </w:tc>
        <w:tc>
          <w:tcPr>
            <w:tcW w:type="dxa" w:w="3175"/>
          </w:tcPr>
          <w:p>
            <w:pPr>
              <w:spacing w:after="40"/>
            </w:pPr>
            <w:r/>
            <w:r>
              <w:rPr>
                <w:rFonts w:ascii="Consolas" w:hAnsi="Consolas"/>
                <w:sz w:val="16"/>
              </w:rPr>
              <w:t>[SeoulAqua] Request #12345 approved. Cost: 500.000 VND - Visit: 30/09/2026. Confirm: soms.seoulaqua.com.vn</w:t>
            </w:r>
          </w:p>
        </w:tc>
      </w:tr>
      <w:tr>
        <w:tc>
          <w:tcPr>
            <w:tcW w:type="dxa" w:w="510"/>
          </w:tcPr>
          <w:p>
            <w:pPr>
              <w:spacing w:after="40"/>
            </w:pPr>
            <w:r/>
            <w:r>
              <w:rPr>
                <w:sz w:val="16"/>
              </w:rPr>
              <w:t>7</w:t>
            </w:r>
          </w:p>
        </w:tc>
        <w:tc>
          <w:tcPr>
            <w:tcW w:type="dxa" w:w="1928"/>
          </w:tcPr>
          <w:p>
            <w:pPr>
              <w:spacing w:after="40"/>
            </w:pPr>
            <w:r/>
            <w:r>
              <w:rPr>
                <w:sz w:val="16"/>
              </w:rPr>
              <w:t>Từ chối yêu cầu dịch vụ</w:t>
            </w:r>
          </w:p>
        </w:tc>
        <w:tc>
          <w:tcPr>
            <w:tcW w:type="dxa" w:w="1020"/>
          </w:tcPr>
          <w:p>
            <w:pPr>
              <w:spacing w:after="40"/>
            </w:pPr>
            <w:r/>
            <w:r>
              <w:rPr>
                <w:sz w:val="16"/>
              </w:rPr>
              <w:t>Tiếng Việt</w:t>
            </w:r>
          </w:p>
        </w:tc>
        <w:tc>
          <w:tcPr>
            <w:tcW w:type="dxa" w:w="3175"/>
          </w:tcPr>
          <w:p>
            <w:pPr>
              <w:spacing w:after="40"/>
            </w:pPr>
            <w:r/>
            <w:r>
              <w:rPr>
                <w:rFonts w:ascii="Consolas" w:hAnsi="Consolas"/>
                <w:sz w:val="16"/>
              </w:rPr>
              <w:t>[SeoulAqua] YC #{req_no} tu choi. Ly do: {reason}. LH {hq_phone}</w:t>
            </w:r>
          </w:p>
        </w:tc>
        <w:tc>
          <w:tcPr>
            <w:tcW w:type="dxa" w:w="3175"/>
          </w:tcPr>
          <w:p>
            <w:pPr>
              <w:spacing w:after="40"/>
            </w:pPr>
            <w:r/>
            <w:r>
              <w:rPr>
                <w:rFonts w:ascii="Consolas" w:hAnsi="Consolas"/>
                <w:sz w:val="16"/>
              </w:rPr>
              <w:t>[SeoulAqua] YC #12345 tu choi. Ly do: Het thoi han bao hanh. LH 0768902009</w:t>
            </w:r>
          </w:p>
        </w:tc>
      </w:tr>
      <w:tr>
        <w:tc>
          <w:tcPr>
            <w:tcW w:type="dxa" w:w="510"/>
          </w:tcPr>
          <w:p>
            <w:pPr>
              <w:spacing w:after="40"/>
            </w:pPr>
            <w:r/>
            <w:r>
              <w:rPr>
                <w:sz w:val="16"/>
              </w:rPr>
              <w:t>8</w:t>
            </w:r>
          </w:p>
        </w:tc>
        <w:tc>
          <w:tcPr>
            <w:tcW w:type="dxa" w:w="1928"/>
          </w:tcPr>
          <w:p>
            <w:pPr>
              <w:spacing w:after="40"/>
            </w:pPr>
            <w:r/>
            <w:r>
              <w:rPr>
                <w:sz w:val="16"/>
              </w:rPr>
              <w:t>Từ chối yêu cầu dịch vụ</w:t>
            </w:r>
          </w:p>
        </w:tc>
        <w:tc>
          <w:tcPr>
            <w:tcW w:type="dxa" w:w="1020"/>
          </w:tcPr>
          <w:p>
            <w:pPr>
              <w:spacing w:after="40"/>
            </w:pPr>
            <w:r/>
            <w:r>
              <w:rPr>
                <w:sz w:val="16"/>
              </w:rPr>
              <w:t>Tiếng Anh</w:t>
            </w:r>
          </w:p>
        </w:tc>
        <w:tc>
          <w:tcPr>
            <w:tcW w:type="dxa" w:w="3175"/>
          </w:tcPr>
          <w:p>
            <w:pPr>
              <w:spacing w:after="40"/>
            </w:pPr>
            <w:r/>
            <w:r>
              <w:rPr>
                <w:rFonts w:ascii="Consolas" w:hAnsi="Consolas"/>
                <w:sz w:val="16"/>
              </w:rPr>
              <w:t>[SeoulAqua] Request #{req_no} declined. Reason: {reason}. Contact {hq_phone}</w:t>
            </w:r>
          </w:p>
        </w:tc>
        <w:tc>
          <w:tcPr>
            <w:tcW w:type="dxa" w:w="3175"/>
          </w:tcPr>
          <w:p>
            <w:pPr>
              <w:spacing w:after="40"/>
            </w:pPr>
            <w:r/>
            <w:r>
              <w:rPr>
                <w:rFonts w:ascii="Consolas" w:hAnsi="Consolas"/>
                <w:sz w:val="16"/>
              </w:rPr>
              <w:t>[SeoulAqua] Request #12345 declined. Reason: Het thoi han bao hanh. Contact 0768902009</w:t>
            </w:r>
          </w:p>
        </w:tc>
      </w:tr>
      <w:tr>
        <w:tc>
          <w:tcPr>
            <w:tcW w:type="dxa" w:w="510"/>
          </w:tcPr>
          <w:p>
            <w:pPr>
              <w:spacing w:after="40"/>
            </w:pPr>
            <w:r/>
            <w:r>
              <w:rPr>
                <w:sz w:val="16"/>
              </w:rPr>
              <w:t>9</w:t>
            </w:r>
          </w:p>
        </w:tc>
        <w:tc>
          <w:tcPr>
            <w:tcW w:type="dxa" w:w="1928"/>
          </w:tcPr>
          <w:p>
            <w:pPr>
              <w:spacing w:after="40"/>
            </w:pPr>
            <w:r/>
            <w:r>
              <w:rPr>
                <w:sz w:val="16"/>
              </w:rPr>
              <w:t>Nhắc nợ phí thuê lần cuối (D+30)</w:t>
            </w:r>
          </w:p>
        </w:tc>
        <w:tc>
          <w:tcPr>
            <w:tcW w:type="dxa" w:w="1020"/>
          </w:tcPr>
          <w:p>
            <w:pPr>
              <w:spacing w:after="40"/>
            </w:pPr>
            <w:r/>
            <w:r>
              <w:rPr>
                <w:sz w:val="16"/>
              </w:rPr>
              <w:t>Tiếng Việt</w:t>
            </w:r>
          </w:p>
        </w:tc>
        <w:tc>
          <w:tcPr>
            <w:tcW w:type="dxa" w:w="3175"/>
          </w:tcPr>
          <w:p>
            <w:pPr>
              <w:spacing w:after="40"/>
            </w:pPr>
            <w:r/>
            <w:r>
              <w:rPr>
                <w:rFonts w:ascii="Consolas" w:hAnsi="Consolas"/>
                <w:sz w:val="16"/>
              </w:rPr>
              <w:t>[SeoulAqua] {name}, phi thue {month} {amount}d chua TT. TT: soms.seoulaqua.com.vn hoac {hq_phone}</w:t>
            </w:r>
          </w:p>
        </w:tc>
        <w:tc>
          <w:tcPr>
            <w:tcW w:type="dxa" w:w="3175"/>
          </w:tcPr>
          <w:p>
            <w:pPr>
              <w:spacing w:after="40"/>
            </w:pPr>
            <w:r/>
            <w:r>
              <w:rPr>
                <w:rFonts w:ascii="Consolas" w:hAnsi="Consolas"/>
                <w:sz w:val="16"/>
              </w:rPr>
              <w:t>[SeoulAqua] Nguyen Van An, phi thue 09/2026 500.000d chua TT. TT: soms.seoulaqua.com.vn hoac 0768902009</w:t>
            </w:r>
          </w:p>
        </w:tc>
      </w:tr>
      <w:tr>
        <w:tc>
          <w:tcPr>
            <w:tcW w:type="dxa" w:w="510"/>
          </w:tcPr>
          <w:p>
            <w:pPr>
              <w:spacing w:after="40"/>
            </w:pPr>
            <w:r/>
            <w:r>
              <w:rPr>
                <w:sz w:val="16"/>
              </w:rPr>
              <w:t>10</w:t>
            </w:r>
          </w:p>
        </w:tc>
        <w:tc>
          <w:tcPr>
            <w:tcW w:type="dxa" w:w="1928"/>
          </w:tcPr>
          <w:p>
            <w:pPr>
              <w:spacing w:after="40"/>
            </w:pPr>
            <w:r/>
            <w:r>
              <w:rPr>
                <w:sz w:val="16"/>
              </w:rPr>
              <w:t>Nhắc nợ phí thuê lần cuối (D+30)</w:t>
            </w:r>
          </w:p>
        </w:tc>
        <w:tc>
          <w:tcPr>
            <w:tcW w:type="dxa" w:w="1020"/>
          </w:tcPr>
          <w:p>
            <w:pPr>
              <w:spacing w:after="40"/>
            </w:pPr>
            <w:r/>
            <w:r>
              <w:rPr>
                <w:sz w:val="16"/>
              </w:rPr>
              <w:t>Tiếng Anh</w:t>
            </w:r>
          </w:p>
        </w:tc>
        <w:tc>
          <w:tcPr>
            <w:tcW w:type="dxa" w:w="3175"/>
          </w:tcPr>
          <w:p>
            <w:pPr>
              <w:spacing w:after="40"/>
            </w:pPr>
            <w:r/>
            <w:r>
              <w:rPr>
                <w:rFonts w:ascii="Consolas" w:hAnsi="Consolas"/>
                <w:sz w:val="16"/>
              </w:rPr>
              <w:t>[SeoulAqua] {name}, {month} rental {amount} VND overdue. Pay soms.seoulaqua.com.vn or {hq_phone}</w:t>
            </w:r>
          </w:p>
        </w:tc>
        <w:tc>
          <w:tcPr>
            <w:tcW w:type="dxa" w:w="3175"/>
          </w:tcPr>
          <w:p>
            <w:pPr>
              <w:spacing w:after="40"/>
            </w:pPr>
            <w:r/>
            <w:r>
              <w:rPr>
                <w:rFonts w:ascii="Consolas" w:hAnsi="Consolas"/>
                <w:sz w:val="16"/>
              </w:rPr>
              <w:t>[SeoulAqua] Nguyen Van An, 09/2026 rental 500.000 VND overdue. Pay soms.seoulaqua.com.vn or 0768902009</w:t>
            </w:r>
          </w:p>
        </w:tc>
      </w:tr>
      <w:tr>
        <w:tc>
          <w:tcPr>
            <w:tcW w:type="dxa" w:w="510"/>
          </w:tcPr>
          <w:p>
            <w:pPr>
              <w:spacing w:after="40"/>
            </w:pPr>
            <w:r/>
            <w:r>
              <w:rPr>
                <w:sz w:val="16"/>
              </w:rPr>
              <w:t>11</w:t>
            </w:r>
          </w:p>
        </w:tc>
        <w:tc>
          <w:tcPr>
            <w:tcW w:type="dxa" w:w="1928"/>
          </w:tcPr>
          <w:p>
            <w:pPr>
              <w:spacing w:after="40"/>
            </w:pPr>
            <w:r/>
            <w:r>
              <w:rPr>
                <w:sz w:val="16"/>
              </w:rPr>
              <w:t>Thông báo hết hạn hợp đồng thuê (D-7)</w:t>
            </w:r>
          </w:p>
        </w:tc>
        <w:tc>
          <w:tcPr>
            <w:tcW w:type="dxa" w:w="1020"/>
          </w:tcPr>
          <w:p>
            <w:pPr>
              <w:spacing w:after="40"/>
            </w:pPr>
            <w:r/>
            <w:r>
              <w:rPr>
                <w:sz w:val="16"/>
              </w:rPr>
              <w:t>Tiếng Việt</w:t>
            </w:r>
          </w:p>
        </w:tc>
        <w:tc>
          <w:tcPr>
            <w:tcW w:type="dxa" w:w="3175"/>
          </w:tcPr>
          <w:p>
            <w:pPr>
              <w:spacing w:after="40"/>
            </w:pPr>
            <w:r/>
            <w:r>
              <w:rPr>
                <w:rFonts w:ascii="Consolas" w:hAnsi="Consolas"/>
                <w:sz w:val="16"/>
              </w:rPr>
              <w:t>[SeoulAqua] {name}, HD thue het han {date} (con {days} ngay). Chuyen SH/bao tri: soms.seoulaqua.com.vn / {hq_phone}</w:t>
            </w:r>
          </w:p>
        </w:tc>
        <w:tc>
          <w:tcPr>
            <w:tcW w:type="dxa" w:w="3175"/>
          </w:tcPr>
          <w:p>
            <w:pPr>
              <w:spacing w:after="40"/>
            </w:pPr>
            <w:r/>
            <w:r>
              <w:rPr>
                <w:rFonts w:ascii="Consolas" w:hAnsi="Consolas"/>
                <w:sz w:val="16"/>
              </w:rPr>
              <w:t>[SeoulAqua] Nguyen Van An, HD thue het han 30/09/2026 (con 7 ngay). Chuyen SH/bao tri: soms.seoulaqua.com.vn / 0768902009</w:t>
            </w:r>
          </w:p>
        </w:tc>
      </w:tr>
      <w:tr>
        <w:tc>
          <w:tcPr>
            <w:tcW w:type="dxa" w:w="510"/>
          </w:tcPr>
          <w:p>
            <w:pPr>
              <w:spacing w:after="40"/>
            </w:pPr>
            <w:r/>
            <w:r>
              <w:rPr>
                <w:sz w:val="16"/>
              </w:rPr>
              <w:t>12</w:t>
            </w:r>
          </w:p>
        </w:tc>
        <w:tc>
          <w:tcPr>
            <w:tcW w:type="dxa" w:w="1928"/>
          </w:tcPr>
          <w:p>
            <w:pPr>
              <w:spacing w:after="40"/>
            </w:pPr>
            <w:r/>
            <w:r>
              <w:rPr>
                <w:sz w:val="16"/>
              </w:rPr>
              <w:t>Thông báo hết hạn hợp đồng thuê (D-7)</w:t>
            </w:r>
          </w:p>
        </w:tc>
        <w:tc>
          <w:tcPr>
            <w:tcW w:type="dxa" w:w="1020"/>
          </w:tcPr>
          <w:p>
            <w:pPr>
              <w:spacing w:after="40"/>
            </w:pPr>
            <w:r/>
            <w:r>
              <w:rPr>
                <w:sz w:val="16"/>
              </w:rPr>
              <w:t>Tiếng Anh</w:t>
            </w:r>
          </w:p>
        </w:tc>
        <w:tc>
          <w:tcPr>
            <w:tcW w:type="dxa" w:w="3175"/>
          </w:tcPr>
          <w:p>
            <w:pPr>
              <w:spacing w:after="40"/>
            </w:pPr>
            <w:r/>
            <w:r>
              <w:rPr>
                <w:rFonts w:ascii="Consolas" w:hAnsi="Consolas"/>
                <w:sz w:val="16"/>
              </w:rPr>
              <w:t>[SeoulAqua] {name}, rental ends {date} ({days} days left). Transfer/maintenance: soms.seoulaqua.com.vn / {hq_phone}</w:t>
            </w:r>
          </w:p>
        </w:tc>
        <w:tc>
          <w:tcPr>
            <w:tcW w:type="dxa" w:w="3175"/>
          </w:tcPr>
          <w:p>
            <w:pPr>
              <w:spacing w:after="40"/>
            </w:pPr>
            <w:r/>
            <w:r>
              <w:rPr>
                <w:rFonts w:ascii="Consolas" w:hAnsi="Consolas"/>
                <w:sz w:val="16"/>
              </w:rPr>
              <w:t>[SeoulAqua] Nguyen Van An, rental ends 30/09/2026 (7 days left). Transfer/maintenance: soms.seoulaqua.com.vn / 0768902009</w:t>
            </w:r>
          </w:p>
        </w:tc>
      </w:tr>
    </w:tbl>
    <w:sectPr w:rsidR="00FC693F" w:rsidRPr="0006063C" w:rsidSect="00034616">
      <w:pgSz w:w="12240" w:h="15840"/>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